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D9ADB" w14:textId="77777777" w:rsidR="005E196A" w:rsidRDefault="005E196A"/>
    <w:p w14:paraId="7FFA8844" w14:textId="77777777" w:rsidR="005E196A" w:rsidRDefault="005E196A"/>
    <w:p w14:paraId="494A93B3" w14:textId="77777777" w:rsidR="005E196A" w:rsidRDefault="005E196A"/>
    <w:p w14:paraId="4D1106FA" w14:textId="77777777" w:rsidR="005E196A" w:rsidRDefault="005E196A"/>
    <w:p w14:paraId="21459391" w14:textId="77777777" w:rsidR="005E196A" w:rsidRDefault="005E196A"/>
    <w:p w14:paraId="053AE6FD" w14:textId="77777777" w:rsidR="005E196A" w:rsidRDefault="00000000">
      <w:r>
        <w:rPr>
          <w:b/>
          <w:color w:val="0F172A"/>
          <w:sz w:val="76"/>
        </w:rPr>
        <w:t>ADAPT 2.0</w:t>
      </w:r>
    </w:p>
    <w:p w14:paraId="3FBC2C10" w14:textId="77777777" w:rsidR="005E196A" w:rsidRDefault="00000000">
      <w:r>
        <w:rPr>
          <w:color w:val="2563EB"/>
          <w:sz w:val="32"/>
        </w:rPr>
        <w:t>AI-Powered Adaptive Student Learning and Support Platform</w:t>
      </w:r>
    </w:p>
    <w:p w14:paraId="30F32579" w14:textId="77777777" w:rsidR="005E196A" w:rsidRDefault="00000000">
      <w:r>
        <w:rPr>
          <w:color w:val="64748B"/>
          <w:sz w:val="24"/>
        </w:rPr>
        <w:t>Project documentation: requirements, design, algorithms, testing and results</w:t>
      </w:r>
    </w:p>
    <w:p w14:paraId="7AF16D9E" w14:textId="77777777" w:rsidR="005E196A" w:rsidRDefault="005E196A"/>
    <w:p w14:paraId="1B073E5C" w14:textId="77777777" w:rsidR="005E196A" w:rsidRDefault="00000000">
      <w:r>
        <w:t>Document date: 11 October 2026</w:t>
      </w:r>
    </w:p>
    <w:p w14:paraId="7FF021EA" w14:textId="77777777" w:rsidR="005E196A" w:rsidRDefault="00000000">
      <w:r>
        <w:t>Project type: personal / portfolio project, built on the ADAPT adaptive planning engine (project proposal dated 10 October 2026)</w:t>
      </w:r>
    </w:p>
    <w:p w14:paraId="3A520DB0" w14:textId="77777777" w:rsidR="005E196A" w:rsidRDefault="005E196A"/>
    <w:tbl>
      <w:tblPr>
        <w:tblW w:w="0" w:type="auto"/>
        <w:jc w:val="center"/>
        <w:tblLook w:val="04A0" w:firstRow="1" w:lastRow="0" w:firstColumn="1" w:lastColumn="0" w:noHBand="0" w:noVBand="1"/>
      </w:tblPr>
      <w:tblGrid>
        <w:gridCol w:w="9412"/>
      </w:tblGrid>
      <w:tr w:rsidR="005E196A" w14:paraId="591CAE09" w14:textId="77777777">
        <w:trPr>
          <w:jc w:val="center"/>
        </w:trPr>
        <w:tc>
          <w:tcPr>
            <w:tcW w:w="9412" w:type="dxa"/>
            <w:shd w:val="clear" w:color="auto" w:fill="FEF3C7"/>
          </w:tcPr>
          <w:p w14:paraId="78E3E031" w14:textId="77777777" w:rsidR="005E196A" w:rsidRDefault="00000000">
            <w:r>
              <w:rPr>
                <w:sz w:val="20"/>
              </w:rPr>
              <w:t>Status of this document. Stage 1, the C++17 planning engine, has been implemented and tested; every result in sections 13 and 14 was measured on that engine and can be reproduced from the project files. Stages 2 to 5 (notes library, OCR, AI explanations, quizzes, originality tools, Urdu and low-bandwidth support) are designed here but not built. No results are reported for them, and their test tables are left blank on purpose.</w:t>
            </w:r>
          </w:p>
        </w:tc>
      </w:tr>
    </w:tbl>
    <w:p w14:paraId="3C4D8163" w14:textId="77777777" w:rsidR="005E196A" w:rsidRDefault="005E196A">
      <w:pPr>
        <w:spacing w:after="40"/>
      </w:pPr>
    </w:p>
    <w:p w14:paraId="04697EF2" w14:textId="77777777" w:rsidR="005E196A" w:rsidRDefault="00000000">
      <w:r>
        <w:br w:type="page"/>
      </w:r>
    </w:p>
    <w:p w14:paraId="5E37C46E" w14:textId="77777777" w:rsidR="005E196A" w:rsidRDefault="00000000">
      <w:pPr>
        <w:pStyle w:val="Heading1"/>
      </w:pPr>
      <w:r>
        <w:lastRenderedPageBreak/>
        <w:t>Contents</w:t>
      </w:r>
    </w:p>
    <w:p w14:paraId="1C77AAD9" w14:textId="77777777" w:rsidR="005E196A" w:rsidRDefault="00000000">
      <w:r>
        <w:t>1. Abstract</w:t>
      </w:r>
    </w:p>
    <w:p w14:paraId="35E1F61D" w14:textId="77777777" w:rsidR="005E196A" w:rsidRDefault="00000000">
      <w:r>
        <w:t>2. Introduction and problem statement</w:t>
      </w:r>
    </w:p>
    <w:p w14:paraId="38AB819D" w14:textId="77777777" w:rsidR="005E196A" w:rsidRDefault="00000000">
      <w:r>
        <w:t>3. Aim and objectives</w:t>
      </w:r>
    </w:p>
    <w:p w14:paraId="26983E07" w14:textId="77777777" w:rsidR="005E196A" w:rsidRDefault="00000000">
      <w:r>
        <w:t>4. Scope and how ADAPT 2.0 differs from ADAPT 1.0</w:t>
      </w:r>
    </w:p>
    <w:p w14:paraId="39904BCA" w14:textId="77777777" w:rsidR="005E196A" w:rsidRDefault="00000000">
      <w:r>
        <w:t>5. Users and use cases</w:t>
      </w:r>
    </w:p>
    <w:p w14:paraId="6FB85587" w14:textId="77777777" w:rsidR="005E196A" w:rsidRDefault="00000000">
      <w:r>
        <w:t>6. Requirements</w:t>
      </w:r>
    </w:p>
    <w:p w14:paraId="0DB61162" w14:textId="77777777" w:rsidR="005E196A" w:rsidRDefault="00000000">
      <w:r>
        <w:t>7. Workflow pipeline</w:t>
      </w:r>
    </w:p>
    <w:p w14:paraId="1CC5A177" w14:textId="77777777" w:rsidR="005E196A" w:rsidRDefault="00000000">
      <w:r>
        <w:t>8. System architecture</w:t>
      </w:r>
    </w:p>
    <w:p w14:paraId="64D002EF" w14:textId="77777777" w:rsidR="005E196A" w:rsidRDefault="00000000">
      <w:r>
        <w:t>9. Engine design (Stage 1)</w:t>
      </w:r>
    </w:p>
    <w:p w14:paraId="1B0D6737" w14:textId="77777777" w:rsidR="005E196A" w:rsidRDefault="00000000">
      <w:r>
        <w:t>10. ADAPT 2.0 modules (Stages 2 to 5, design only)</w:t>
      </w:r>
    </w:p>
    <w:p w14:paraId="6C3D5B08" w14:textId="77777777" w:rsidR="005E196A" w:rsidRDefault="00000000">
      <w:r>
        <w:t>11. Worked example</w:t>
      </w:r>
    </w:p>
    <w:p w14:paraId="08DA28A3" w14:textId="77777777" w:rsidR="005E196A" w:rsidRDefault="00000000">
      <w:r>
        <w:t>12. Testing methodology</w:t>
      </w:r>
    </w:p>
    <w:p w14:paraId="3455A9E4" w14:textId="77777777" w:rsidR="005E196A" w:rsidRDefault="00000000">
      <w:r>
        <w:t>13. Test results (Stage 1)</w:t>
      </w:r>
    </w:p>
    <w:p w14:paraId="55635DE7" w14:textId="77777777" w:rsidR="005E196A" w:rsidRDefault="00000000">
      <w:r>
        <w:t>14. Interpretation, defect log and limits</w:t>
      </w:r>
    </w:p>
    <w:p w14:paraId="60164B18" w14:textId="77777777" w:rsidR="005E196A" w:rsidRDefault="00000000">
      <w:r>
        <w:t>15. Test plans for Stages 2 to 5</w:t>
      </w:r>
    </w:p>
    <w:p w14:paraId="524BD24D" w14:textId="77777777" w:rsidR="005E196A" w:rsidRDefault="00000000">
      <w:r>
        <w:t>16. Roadmap and project plan</w:t>
      </w:r>
    </w:p>
    <w:p w14:paraId="41CFB41B" w14:textId="77777777" w:rsidR="005E196A" w:rsidRDefault="00000000">
      <w:r>
        <w:t>17. Risks, ethics and limitations</w:t>
      </w:r>
    </w:p>
    <w:p w14:paraId="583D4B5F" w14:textId="77777777" w:rsidR="005E196A" w:rsidRDefault="00000000">
      <w:r>
        <w:t>18. Conclusion</w:t>
      </w:r>
    </w:p>
    <w:p w14:paraId="42815401" w14:textId="77777777" w:rsidR="005E196A" w:rsidRDefault="00000000">
      <w:r>
        <w:t>19. References</w:t>
      </w:r>
    </w:p>
    <w:p w14:paraId="768071B1" w14:textId="77777777" w:rsidR="005E196A" w:rsidRDefault="00000000">
      <w:r>
        <w:t>20. Appendices: A reproduction guide, B sample data, C viva questions, D submission checklist, E glossary</w:t>
      </w:r>
    </w:p>
    <w:p w14:paraId="38969082" w14:textId="77777777" w:rsidR="005E196A" w:rsidRDefault="00000000">
      <w:r>
        <w:br w:type="page"/>
      </w:r>
    </w:p>
    <w:p w14:paraId="033292CA" w14:textId="77777777" w:rsidR="005E196A" w:rsidRDefault="00000000">
      <w:pPr>
        <w:pStyle w:val="Heading1"/>
      </w:pPr>
      <w:r>
        <w:lastRenderedPageBreak/>
        <w:t>1. Abstract</w:t>
      </w:r>
    </w:p>
    <w:p w14:paraId="4635EE67" w14:textId="77777777" w:rsidR="005E196A" w:rsidRDefault="00000000">
      <w:r>
        <w:t>ADAPT is an adaptive planning engine that repairs a student's study plan when reality changes, instead of rebuilding the whole plan. ADAPT 2.0 widens the project into a student learning and support platform: students upload notes, the system extracts and explains the material, generates practice questions, and turns weak topics into revision tasks that the C++ planner schedules, repairs after disruptions and re-estimates from feedback.</w:t>
      </w:r>
    </w:p>
    <w:p w14:paraId="1E07C6E8" w14:textId="77777777" w:rsidR="005E196A" w:rsidRDefault="00000000">
      <w:r>
        <w:t>Stage 1, the planner, is implemented in C++17 using only the standard library. It passed all 10 planned scenario tests. On 900 randomised scenarios it scheduled as many tasks as a full rescheduler while moving 1.70 fewer unaffected tasks per disruption (5.70 vs 4.00), and it produced no hard-constraint violations. The remaining stages are specified here with their own test plans and will be reported only after they are built and measured.</w:t>
      </w:r>
    </w:p>
    <w:p w14:paraId="2B666276" w14:textId="77777777" w:rsidR="005E196A" w:rsidRDefault="00000000">
      <w:pPr>
        <w:pStyle w:val="Heading1"/>
      </w:pPr>
      <w:r>
        <w:t>2. Introduction and problem statement</w:t>
      </w:r>
    </w:p>
    <w:p w14:paraId="11DC1AD8" w14:textId="77777777" w:rsidR="005E196A" w:rsidRDefault="00000000">
      <w:r>
        <w:t>Most planners produce a schedule and stop. When a class is cancelled, a task takes twice as long, or an urgent assignment appears, the student has to rebuild the plan by hand. A tool that rebuilds everything from scratch can also move tasks that were fine, which makes the plan feel unstable and hard to trust.</w:t>
      </w:r>
    </w:p>
    <w:p w14:paraId="43FE7901" w14:textId="77777777" w:rsidR="005E196A" w:rsidRDefault="00000000">
      <w:r>
        <w:t>Students also lose time outside planning: notes are scattered across phones, folders and chat apps, difficult material is hard to understand, and many students have limited bandwidth, money or access to tutoring. ADAPT 2.0 treats these as one workflow rather than separate tools.</w:t>
      </w:r>
    </w:p>
    <w:p w14:paraId="1474FF78" w14:textId="77777777" w:rsidR="005E196A" w:rsidRDefault="00000000">
      <w:r>
        <w:t xml:space="preserve">Research question for Stage 1: can a C++ planning engine selectively repair a disrupted schedule, keep hard constraints, explain its changes and improve its duration estimates from feedback, while moving fewer unaffected tasks than a full rescheduler? </w:t>
      </w:r>
    </w:p>
    <w:p w14:paraId="67796BD8" w14:textId="77777777" w:rsidR="005E196A" w:rsidRDefault="00000000">
      <w:r>
        <w:rPr>
          <w:i/>
        </w:rPr>
        <w:t>Design principle for the whole project: ADAPT should help students learn, not just produce answers for them.</w:t>
      </w:r>
    </w:p>
    <w:p w14:paraId="382B21B9" w14:textId="77777777" w:rsidR="005E196A" w:rsidRDefault="00000000">
      <w:pPr>
        <w:pStyle w:val="Heading1"/>
      </w:pPr>
      <w:r>
        <w:t>3. Aim and objectives</w:t>
      </w:r>
    </w:p>
    <w:p w14:paraId="69B99164" w14:textId="77777777" w:rsidR="005E196A" w:rsidRDefault="00000000">
      <w:pPr>
        <w:pStyle w:val="ListBullet"/>
        <w:spacing w:after="40"/>
      </w:pPr>
      <w:r>
        <w:t>Build a working C++ prototype that repairs study plans after disruptions (done for Stage 1).</w:t>
      </w:r>
    </w:p>
    <w:p w14:paraId="0F0BABB5" w14:textId="77777777" w:rsidR="005E196A" w:rsidRDefault="00000000">
      <w:pPr>
        <w:pStyle w:val="ListBullet"/>
        <w:spacing w:after="40"/>
      </w:pPr>
      <w:r>
        <w:t>Represent tasks, priorities, deadlines, durations, available time and fixed commitments (done).</w:t>
      </w:r>
    </w:p>
    <w:p w14:paraId="4DC6F454" w14:textId="77777777" w:rsidR="005E196A" w:rsidRDefault="00000000">
      <w:pPr>
        <w:pStyle w:val="ListBullet"/>
        <w:spacing w:after="40"/>
      </w:pPr>
      <w:r>
        <w:t>Detect which tasks a disruption affects and keep the rest where they are when that is feasible (done).</w:t>
      </w:r>
    </w:p>
    <w:p w14:paraId="64980F7B" w14:textId="77777777" w:rsidR="005E196A" w:rsidRDefault="00000000">
      <w:pPr>
        <w:pStyle w:val="ListBullet"/>
        <w:spacing w:after="40"/>
      </w:pPr>
      <w:r>
        <w:t>Score alternative plans with an explicit cost function and reject any plan that breaks a hard constraint (done).</w:t>
      </w:r>
    </w:p>
    <w:p w14:paraId="3896E123" w14:textId="77777777" w:rsidR="005E196A" w:rsidRDefault="00000000">
      <w:pPr>
        <w:pStyle w:val="ListBullet"/>
        <w:spacing w:after="40"/>
      </w:pPr>
      <w:r>
        <w:t>Explain every proposed change and let the user approve or reject it (done).</w:t>
      </w:r>
    </w:p>
    <w:p w14:paraId="0F47D46F" w14:textId="77777777" w:rsidR="005E196A" w:rsidRDefault="00000000">
      <w:pPr>
        <w:pStyle w:val="ListBullet"/>
        <w:spacing w:after="40"/>
      </w:pPr>
      <w:r>
        <w:t>Record actual outcomes and update duration estimates with a documented rule (done).</w:t>
      </w:r>
    </w:p>
    <w:p w14:paraId="51AD5C32" w14:textId="77777777" w:rsidR="005E196A" w:rsidRDefault="00000000">
      <w:pPr>
        <w:pStyle w:val="ListBullet"/>
        <w:spacing w:after="40"/>
      </w:pPr>
      <w:r>
        <w:t>Evaluate against a fixed-plan and a full-reschedule baseline (done on synthetic scenarios; user pilot pending).</w:t>
      </w:r>
    </w:p>
    <w:p w14:paraId="02B6DB03" w14:textId="77777777" w:rsidR="005E196A" w:rsidRDefault="00000000">
      <w:pPr>
        <w:pStyle w:val="ListBullet"/>
        <w:spacing w:after="40"/>
      </w:pPr>
      <w:r>
        <w:t>Add a notes library, OCR, AI explanations, quizzes and originality tools around the engine (designed, not built).</w:t>
      </w:r>
    </w:p>
    <w:p w14:paraId="3BFCA455" w14:textId="77777777" w:rsidR="005E196A" w:rsidRDefault="00000000">
      <w:pPr>
        <w:pStyle w:val="ListBullet"/>
        <w:spacing w:after="40"/>
      </w:pPr>
      <w:r>
        <w:t>Make the basic planner and notes library usable on slow connections and in simple English, with Urdu support where feasible (designed, not built).</w:t>
      </w:r>
    </w:p>
    <w:p w14:paraId="66392B18" w14:textId="77777777" w:rsidR="005E196A" w:rsidRDefault="00000000">
      <w:pPr>
        <w:pStyle w:val="Heading1"/>
      </w:pPr>
      <w:r>
        <w:t>4. Scope and how ADAPT 2.0 differs from ADAPT 1.0</w:t>
      </w:r>
    </w:p>
    <w:p w14:paraId="3A371CDF" w14:textId="77777777" w:rsidR="005E196A" w:rsidRDefault="00000000">
      <w:r>
        <w:t>ADAPT 1.0 is a focused planning engine with a command-line interface. ADAPT 2.0 keeps that engine as its core and adds learning and support features around it. The two source documents disagreed on several points, so the following decisions were made and are used throughout this documentation.</w:t>
      </w:r>
    </w:p>
    <w:p w14:paraId="7CEA5B19" w14:textId="77777777" w:rsidR="00560AAA" w:rsidRDefault="00560AAA"/>
    <w:tbl>
      <w:tblPr>
        <w:tblStyle w:val="TableGrid"/>
        <w:tblW w:w="0" w:type="auto"/>
        <w:jc w:val="center"/>
        <w:tblLayout w:type="fixed"/>
        <w:tblLook w:val="04A0" w:firstRow="1" w:lastRow="0" w:firstColumn="1" w:lastColumn="0" w:noHBand="0" w:noVBand="1"/>
      </w:tblPr>
      <w:tblGrid>
        <w:gridCol w:w="1217"/>
        <w:gridCol w:w="2059"/>
        <w:gridCol w:w="2059"/>
        <w:gridCol w:w="4025"/>
      </w:tblGrid>
      <w:tr w:rsidR="005E196A" w14:paraId="25BFB144" w14:textId="77777777">
        <w:trPr>
          <w:cantSplit/>
          <w:tblHeader/>
          <w:jc w:val="center"/>
        </w:trPr>
        <w:tc>
          <w:tcPr>
            <w:tcW w:w="1217" w:type="dxa"/>
            <w:shd w:val="clear" w:color="auto" w:fill="2563EB"/>
          </w:tcPr>
          <w:p w14:paraId="6F5B7917" w14:textId="77777777" w:rsidR="005E196A" w:rsidRDefault="00000000">
            <w:pPr>
              <w:spacing w:after="20" w:line="240" w:lineRule="auto"/>
            </w:pPr>
            <w:r>
              <w:rPr>
                <w:b/>
                <w:color w:val="FFFFFF"/>
                <w:sz w:val="17"/>
              </w:rPr>
              <w:lastRenderedPageBreak/>
              <w:t>Topic</w:t>
            </w:r>
          </w:p>
        </w:tc>
        <w:tc>
          <w:tcPr>
            <w:tcW w:w="2059" w:type="dxa"/>
            <w:shd w:val="clear" w:color="auto" w:fill="2563EB"/>
          </w:tcPr>
          <w:p w14:paraId="23415EA5" w14:textId="77777777" w:rsidR="005E196A" w:rsidRDefault="00000000">
            <w:pPr>
              <w:spacing w:after="20" w:line="240" w:lineRule="auto"/>
            </w:pPr>
            <w:r>
              <w:rPr>
                <w:b/>
                <w:color w:val="FFFFFF"/>
                <w:sz w:val="17"/>
              </w:rPr>
              <w:t>ADAPT 1.0 proposal</w:t>
            </w:r>
          </w:p>
        </w:tc>
        <w:tc>
          <w:tcPr>
            <w:tcW w:w="2059" w:type="dxa"/>
            <w:shd w:val="clear" w:color="auto" w:fill="2563EB"/>
          </w:tcPr>
          <w:p w14:paraId="1DD89A03" w14:textId="77777777" w:rsidR="005E196A" w:rsidRDefault="00000000">
            <w:pPr>
              <w:spacing w:after="20" w:line="240" w:lineRule="auto"/>
            </w:pPr>
            <w:r>
              <w:rPr>
                <w:b/>
                <w:color w:val="FFFFFF"/>
                <w:sz w:val="17"/>
              </w:rPr>
              <w:t>ADAPT 2.0 idea</w:t>
            </w:r>
          </w:p>
        </w:tc>
        <w:tc>
          <w:tcPr>
            <w:tcW w:w="4025" w:type="dxa"/>
            <w:shd w:val="clear" w:color="auto" w:fill="2563EB"/>
          </w:tcPr>
          <w:p w14:paraId="1999362A" w14:textId="77777777" w:rsidR="005E196A" w:rsidRDefault="00000000">
            <w:pPr>
              <w:spacing w:after="20" w:line="240" w:lineRule="auto"/>
            </w:pPr>
            <w:r>
              <w:rPr>
                <w:b/>
                <w:color w:val="FFFFFF"/>
                <w:sz w:val="17"/>
              </w:rPr>
              <w:t>Decision in this document</w:t>
            </w:r>
          </w:p>
        </w:tc>
      </w:tr>
      <w:tr w:rsidR="005E196A" w14:paraId="4815BB6B" w14:textId="77777777">
        <w:trPr>
          <w:cantSplit/>
          <w:jc w:val="center"/>
        </w:trPr>
        <w:tc>
          <w:tcPr>
            <w:tcW w:w="1217" w:type="dxa"/>
          </w:tcPr>
          <w:p w14:paraId="46004689" w14:textId="77777777" w:rsidR="005E196A" w:rsidRDefault="00000000">
            <w:pPr>
              <w:spacing w:after="20" w:line="240" w:lineRule="auto"/>
            </w:pPr>
            <w:r>
              <w:rPr>
                <w:sz w:val="17"/>
              </w:rPr>
              <w:t>Language</w:t>
            </w:r>
          </w:p>
        </w:tc>
        <w:tc>
          <w:tcPr>
            <w:tcW w:w="2059" w:type="dxa"/>
          </w:tcPr>
          <w:p w14:paraId="139EBE87" w14:textId="77777777" w:rsidR="005E196A" w:rsidRDefault="00000000">
            <w:pPr>
              <w:spacing w:after="20" w:line="240" w:lineRule="auto"/>
            </w:pPr>
            <w:r>
              <w:rPr>
                <w:sz w:val="17"/>
              </w:rPr>
              <w:t>C++17 only; 'no Python engine'</w:t>
            </w:r>
          </w:p>
        </w:tc>
        <w:tc>
          <w:tcPr>
            <w:tcW w:w="2059" w:type="dxa"/>
          </w:tcPr>
          <w:p w14:paraId="4C0002D4" w14:textId="77777777" w:rsidR="005E196A" w:rsidRDefault="00000000">
            <w:pPr>
              <w:spacing w:after="20" w:line="240" w:lineRule="auto"/>
            </w:pPr>
            <w:r>
              <w:rPr>
                <w:sz w:val="17"/>
              </w:rPr>
              <w:t>C++ plus web, OCR and AI services</w:t>
            </w:r>
          </w:p>
        </w:tc>
        <w:tc>
          <w:tcPr>
            <w:tcW w:w="4025" w:type="dxa"/>
          </w:tcPr>
          <w:p w14:paraId="37796B4A" w14:textId="77777777" w:rsidR="005E196A" w:rsidRDefault="00000000">
            <w:pPr>
              <w:spacing w:after="20" w:line="240" w:lineRule="auto"/>
            </w:pPr>
            <w:r>
              <w:rPr>
                <w:sz w:val="17"/>
              </w:rPr>
              <w:t>C++17 owns scheduling, constraints and repair. Other languages may be used for the web interface, OCR and AI calls; they never make scheduling decisions.</w:t>
            </w:r>
          </w:p>
        </w:tc>
      </w:tr>
      <w:tr w:rsidR="005E196A" w14:paraId="22964BA1" w14:textId="77777777">
        <w:trPr>
          <w:cantSplit/>
          <w:jc w:val="center"/>
        </w:trPr>
        <w:tc>
          <w:tcPr>
            <w:tcW w:w="1217" w:type="dxa"/>
            <w:shd w:val="clear" w:color="auto" w:fill="F1F5F9"/>
          </w:tcPr>
          <w:p w14:paraId="04C3C0EE" w14:textId="77777777" w:rsidR="005E196A" w:rsidRDefault="00000000">
            <w:pPr>
              <w:spacing w:after="20" w:line="240" w:lineRule="auto"/>
            </w:pPr>
            <w:r>
              <w:rPr>
                <w:sz w:val="17"/>
              </w:rPr>
              <w:t>Deadlines</w:t>
            </w:r>
          </w:p>
        </w:tc>
        <w:tc>
          <w:tcPr>
            <w:tcW w:w="2059" w:type="dxa"/>
            <w:shd w:val="clear" w:color="auto" w:fill="F1F5F9"/>
          </w:tcPr>
          <w:p w14:paraId="64CD21C2" w14:textId="77777777" w:rsidR="005E196A" w:rsidRDefault="00000000">
            <w:pPr>
              <w:spacing w:after="20" w:line="240" w:lineRule="auto"/>
            </w:pPr>
            <w:r>
              <w:rPr>
                <w:sz w:val="17"/>
              </w:rPr>
              <w:t>Hard boundary in some places, 'weighted lateness' in others</w:t>
            </w:r>
          </w:p>
        </w:tc>
        <w:tc>
          <w:tcPr>
            <w:tcW w:w="2059" w:type="dxa"/>
            <w:shd w:val="clear" w:color="auto" w:fill="F1F5F9"/>
          </w:tcPr>
          <w:p w14:paraId="2C94EB44" w14:textId="77777777" w:rsidR="005E196A" w:rsidRDefault="00000000">
            <w:pPr>
              <w:spacing w:after="20" w:line="240" w:lineRule="auto"/>
            </w:pPr>
            <w:r>
              <w:rPr>
                <w:sz w:val="17"/>
              </w:rPr>
              <w:t>Not specified</w:t>
            </w:r>
          </w:p>
        </w:tc>
        <w:tc>
          <w:tcPr>
            <w:tcW w:w="4025" w:type="dxa"/>
            <w:shd w:val="clear" w:color="auto" w:fill="F1F5F9"/>
          </w:tcPr>
          <w:p w14:paraId="681256BC" w14:textId="77777777" w:rsidR="005E196A" w:rsidRDefault="00000000">
            <w:pPr>
              <w:spacing w:after="20" w:line="240" w:lineRule="auto"/>
            </w:pPr>
            <w:r>
              <w:rPr>
                <w:sz w:val="17"/>
              </w:rPr>
              <w:t>Deadlines are hard. A task that cannot finish in time is reported as unscheduled. The lateness metric is replaced by unscheduled priority points.</w:t>
            </w:r>
          </w:p>
        </w:tc>
      </w:tr>
      <w:tr w:rsidR="005E196A" w14:paraId="258549F2" w14:textId="77777777">
        <w:trPr>
          <w:cantSplit/>
          <w:jc w:val="center"/>
        </w:trPr>
        <w:tc>
          <w:tcPr>
            <w:tcW w:w="1217" w:type="dxa"/>
          </w:tcPr>
          <w:p w14:paraId="7AE03773" w14:textId="77777777" w:rsidR="005E196A" w:rsidRDefault="00000000">
            <w:pPr>
              <w:spacing w:after="20" w:line="240" w:lineRule="auto"/>
            </w:pPr>
            <w:r>
              <w:rPr>
                <w:sz w:val="17"/>
              </w:rPr>
              <w:t>Storage</w:t>
            </w:r>
          </w:p>
        </w:tc>
        <w:tc>
          <w:tcPr>
            <w:tcW w:w="2059" w:type="dxa"/>
          </w:tcPr>
          <w:p w14:paraId="06BC406D" w14:textId="77777777" w:rsidR="005E196A" w:rsidRDefault="00000000">
            <w:pPr>
              <w:spacing w:after="20" w:line="240" w:lineRule="auto"/>
            </w:pPr>
            <w:r>
              <w:rPr>
                <w:sz w:val="17"/>
              </w:rPr>
              <w:t>CSV / JSON; SQLite later</w:t>
            </w:r>
          </w:p>
        </w:tc>
        <w:tc>
          <w:tcPr>
            <w:tcW w:w="2059" w:type="dxa"/>
          </w:tcPr>
          <w:p w14:paraId="7F003CA2" w14:textId="77777777" w:rsidR="005E196A" w:rsidRDefault="00000000">
            <w:pPr>
              <w:spacing w:after="20" w:line="240" w:lineRule="auto"/>
            </w:pPr>
            <w:r>
              <w:rPr>
                <w:sz w:val="17"/>
              </w:rPr>
              <w:t>SQLite initially</w:t>
            </w:r>
          </w:p>
        </w:tc>
        <w:tc>
          <w:tcPr>
            <w:tcW w:w="4025" w:type="dxa"/>
          </w:tcPr>
          <w:p w14:paraId="4723050B" w14:textId="77777777" w:rsidR="005E196A" w:rsidRDefault="00000000">
            <w:pPr>
              <w:spacing w:after="20" w:line="240" w:lineRule="auto"/>
            </w:pPr>
            <w:r>
              <w:rPr>
                <w:sz w:val="17"/>
              </w:rPr>
              <w:t>CSV for the engine now; SQLite when the notes library is built.</w:t>
            </w:r>
          </w:p>
        </w:tc>
      </w:tr>
      <w:tr w:rsidR="005E196A" w14:paraId="43D8E7BB" w14:textId="77777777">
        <w:trPr>
          <w:cantSplit/>
          <w:jc w:val="center"/>
        </w:trPr>
        <w:tc>
          <w:tcPr>
            <w:tcW w:w="1217" w:type="dxa"/>
            <w:shd w:val="clear" w:color="auto" w:fill="F1F5F9"/>
          </w:tcPr>
          <w:p w14:paraId="05727F51" w14:textId="77777777" w:rsidR="005E196A" w:rsidRDefault="00000000">
            <w:pPr>
              <w:spacing w:after="20" w:line="240" w:lineRule="auto"/>
            </w:pPr>
            <w:r>
              <w:rPr>
                <w:sz w:val="17"/>
              </w:rPr>
              <w:t>Users and accounts</w:t>
            </w:r>
          </w:p>
        </w:tc>
        <w:tc>
          <w:tcPr>
            <w:tcW w:w="2059" w:type="dxa"/>
            <w:shd w:val="clear" w:color="auto" w:fill="F1F5F9"/>
          </w:tcPr>
          <w:p w14:paraId="148AF4F6" w14:textId="77777777" w:rsidR="005E196A" w:rsidRDefault="00000000">
            <w:pPr>
              <w:spacing w:after="20" w:line="240" w:lineRule="auto"/>
            </w:pPr>
            <w:r>
              <w:rPr>
                <w:sz w:val="17"/>
              </w:rPr>
              <w:t>Single user; no cloud accounts</w:t>
            </w:r>
          </w:p>
        </w:tc>
        <w:tc>
          <w:tcPr>
            <w:tcW w:w="2059" w:type="dxa"/>
            <w:shd w:val="clear" w:color="auto" w:fill="F1F5F9"/>
          </w:tcPr>
          <w:p w14:paraId="31E42D20" w14:textId="77777777" w:rsidR="005E196A" w:rsidRDefault="00000000">
            <w:pPr>
              <w:spacing w:after="20" w:line="240" w:lineRule="auto"/>
            </w:pPr>
            <w:r>
              <w:rPr>
                <w:sz w:val="17"/>
              </w:rPr>
              <w:t>Account database</w:t>
            </w:r>
          </w:p>
        </w:tc>
        <w:tc>
          <w:tcPr>
            <w:tcW w:w="4025" w:type="dxa"/>
            <w:shd w:val="clear" w:color="auto" w:fill="F1F5F9"/>
          </w:tcPr>
          <w:p w14:paraId="19A40177" w14:textId="77777777" w:rsidR="005E196A" w:rsidRDefault="00000000">
            <w:pPr>
              <w:spacing w:after="20" w:line="240" w:lineRule="auto"/>
            </w:pPr>
            <w:r>
              <w:rPr>
                <w:sz w:val="17"/>
              </w:rPr>
              <w:t>Single local user for Stage 1. Accounts only if the project becomes a shared service, with the privacy plan in section 10.6.</w:t>
            </w:r>
          </w:p>
        </w:tc>
      </w:tr>
      <w:tr w:rsidR="005E196A" w14:paraId="2EA8980C" w14:textId="77777777">
        <w:trPr>
          <w:cantSplit/>
          <w:jc w:val="center"/>
        </w:trPr>
        <w:tc>
          <w:tcPr>
            <w:tcW w:w="1217" w:type="dxa"/>
          </w:tcPr>
          <w:p w14:paraId="733EBEEE" w14:textId="77777777" w:rsidR="005E196A" w:rsidRDefault="00000000">
            <w:pPr>
              <w:spacing w:after="20" w:line="240" w:lineRule="auto"/>
            </w:pPr>
            <w:r>
              <w:rPr>
                <w:sz w:val="17"/>
              </w:rPr>
              <w:t>Privacy</w:t>
            </w:r>
          </w:p>
        </w:tc>
        <w:tc>
          <w:tcPr>
            <w:tcW w:w="2059" w:type="dxa"/>
          </w:tcPr>
          <w:p w14:paraId="492FB409" w14:textId="77777777" w:rsidR="005E196A" w:rsidRDefault="00000000">
            <w:pPr>
              <w:spacing w:after="20" w:line="240" w:lineRule="auto"/>
            </w:pPr>
            <w:r>
              <w:rPr>
                <w:sz w:val="17"/>
              </w:rPr>
              <w:t>Local storage, fictional data</w:t>
            </w:r>
          </w:p>
        </w:tc>
        <w:tc>
          <w:tcPr>
            <w:tcW w:w="2059" w:type="dxa"/>
          </w:tcPr>
          <w:p w14:paraId="461A959C" w14:textId="77777777" w:rsidR="005E196A" w:rsidRDefault="00000000">
            <w:pPr>
              <w:spacing w:after="20" w:line="240" w:lineRule="auto"/>
            </w:pPr>
            <w:r>
              <w:rPr>
                <w:sz w:val="17"/>
              </w:rPr>
              <w:t>Uploads to OCR and AI services</w:t>
            </w:r>
          </w:p>
        </w:tc>
        <w:tc>
          <w:tcPr>
            <w:tcW w:w="4025" w:type="dxa"/>
          </w:tcPr>
          <w:p w14:paraId="04EA616F" w14:textId="77777777" w:rsidR="005E196A" w:rsidRDefault="00000000">
            <w:pPr>
              <w:spacing w:after="20" w:line="240" w:lineRule="auto"/>
            </w:pPr>
            <w:r>
              <w:rPr>
                <w:sz w:val="17"/>
              </w:rPr>
              <w:t>Users must be told when text leaves their device; uploads can be deleted; no use of private notes for training.</w:t>
            </w:r>
          </w:p>
        </w:tc>
      </w:tr>
      <w:tr w:rsidR="005E196A" w14:paraId="7B86B450" w14:textId="77777777">
        <w:trPr>
          <w:cantSplit/>
          <w:jc w:val="center"/>
        </w:trPr>
        <w:tc>
          <w:tcPr>
            <w:tcW w:w="1217" w:type="dxa"/>
            <w:shd w:val="clear" w:color="auto" w:fill="F1F5F9"/>
          </w:tcPr>
          <w:p w14:paraId="14DDCB18" w14:textId="77777777" w:rsidR="005E196A" w:rsidRDefault="00000000">
            <w:pPr>
              <w:spacing w:after="20" w:line="240" w:lineRule="auto"/>
            </w:pPr>
            <w:r>
              <w:rPr>
                <w:sz w:val="17"/>
              </w:rPr>
              <w:t>Timeline</w:t>
            </w:r>
          </w:p>
        </w:tc>
        <w:tc>
          <w:tcPr>
            <w:tcW w:w="2059" w:type="dxa"/>
            <w:shd w:val="clear" w:color="auto" w:fill="F1F5F9"/>
          </w:tcPr>
          <w:p w14:paraId="1BC51D2E" w14:textId="77777777" w:rsidR="005E196A" w:rsidRDefault="00000000">
            <w:pPr>
              <w:spacing w:after="20" w:line="240" w:lineRule="auto"/>
            </w:pPr>
            <w:r>
              <w:rPr>
                <w:sz w:val="17"/>
              </w:rPr>
              <w:t>10 weeks, one semester</w:t>
            </w:r>
          </w:p>
        </w:tc>
        <w:tc>
          <w:tcPr>
            <w:tcW w:w="2059" w:type="dxa"/>
            <w:shd w:val="clear" w:color="auto" w:fill="F1F5F9"/>
          </w:tcPr>
          <w:p w14:paraId="73FD2FCB" w14:textId="77777777" w:rsidR="005E196A" w:rsidRDefault="00000000">
            <w:pPr>
              <w:spacing w:after="20" w:line="240" w:lineRule="auto"/>
            </w:pPr>
            <w:r>
              <w:rPr>
                <w:sz w:val="17"/>
              </w:rPr>
              <w:t>Five stages, no dates</w:t>
            </w:r>
          </w:p>
        </w:tc>
        <w:tc>
          <w:tcPr>
            <w:tcW w:w="4025" w:type="dxa"/>
            <w:shd w:val="clear" w:color="auto" w:fill="F1F5F9"/>
          </w:tcPr>
          <w:p w14:paraId="531F86E4" w14:textId="77777777" w:rsidR="005E196A" w:rsidRDefault="00000000">
            <w:pPr>
              <w:spacing w:after="20" w:line="240" w:lineRule="auto"/>
            </w:pPr>
            <w:r>
              <w:rPr>
                <w:sz w:val="17"/>
              </w:rPr>
              <w:t>Stage 1 is the semester deliverable. Stages 2 to 5 are future work (section 16).</w:t>
            </w:r>
          </w:p>
        </w:tc>
      </w:tr>
      <w:tr w:rsidR="005E196A" w14:paraId="268F1B26" w14:textId="77777777">
        <w:trPr>
          <w:cantSplit/>
          <w:jc w:val="center"/>
        </w:trPr>
        <w:tc>
          <w:tcPr>
            <w:tcW w:w="1217" w:type="dxa"/>
          </w:tcPr>
          <w:p w14:paraId="79C058F2" w14:textId="77777777" w:rsidR="005E196A" w:rsidRDefault="00000000">
            <w:pPr>
              <w:spacing w:after="20" w:line="240" w:lineRule="auto"/>
            </w:pPr>
            <w:r>
              <w:rPr>
                <w:sz w:val="17"/>
              </w:rPr>
              <w:t>Machine learning</w:t>
            </w:r>
          </w:p>
        </w:tc>
        <w:tc>
          <w:tcPr>
            <w:tcW w:w="2059" w:type="dxa"/>
          </w:tcPr>
          <w:p w14:paraId="63212DBA" w14:textId="77777777" w:rsidR="005E196A" w:rsidRDefault="00000000">
            <w:pPr>
              <w:spacing w:after="20" w:line="240" w:lineRule="auto"/>
            </w:pPr>
            <w:r>
              <w:rPr>
                <w:sz w:val="17"/>
              </w:rPr>
              <w:t>Not in first version</w:t>
            </w:r>
          </w:p>
        </w:tc>
        <w:tc>
          <w:tcPr>
            <w:tcW w:w="2059" w:type="dxa"/>
          </w:tcPr>
          <w:p w14:paraId="0AE4357B" w14:textId="77777777" w:rsidR="005E196A" w:rsidRDefault="00000000">
            <w:pPr>
              <w:spacing w:after="20" w:line="240" w:lineRule="auto"/>
            </w:pPr>
            <w:r>
              <w:rPr>
                <w:sz w:val="17"/>
              </w:rPr>
              <w:t>LLMs for explanations and quizzes</w:t>
            </w:r>
          </w:p>
        </w:tc>
        <w:tc>
          <w:tcPr>
            <w:tcW w:w="4025" w:type="dxa"/>
          </w:tcPr>
          <w:p w14:paraId="6FE45B4A" w14:textId="77777777" w:rsidR="005E196A" w:rsidRDefault="00000000">
            <w:pPr>
              <w:spacing w:after="20" w:line="240" w:lineRule="auto"/>
            </w:pPr>
            <w:r>
              <w:rPr>
                <w:sz w:val="17"/>
              </w:rPr>
              <w:t>No model is trained. Hosted or licensed models are called only from Stage 3 onward.</w:t>
            </w:r>
          </w:p>
        </w:tc>
      </w:tr>
    </w:tbl>
    <w:p w14:paraId="5B113E9F" w14:textId="77777777" w:rsidR="005E196A" w:rsidRDefault="005E196A">
      <w:pPr>
        <w:spacing w:after="40"/>
      </w:pPr>
    </w:p>
    <w:p w14:paraId="3F9C2DFB" w14:textId="77777777" w:rsidR="005E196A" w:rsidRDefault="00000000">
      <w:r>
        <w:t>Out of scope for Stage 1: notes upload, OCR, AI features, accounts, calendars, mobile apps, medical or psychological advice, automatic actions without approval, and any claim of perfect prediction.</w:t>
      </w:r>
    </w:p>
    <w:p w14:paraId="659CD651" w14:textId="77777777" w:rsidR="005E196A" w:rsidRDefault="00000000">
      <w:pPr>
        <w:pStyle w:val="Heading1"/>
      </w:pPr>
      <w:r>
        <w:t>5. Users and use cases</w:t>
      </w:r>
    </w:p>
    <w:p w14:paraId="4CD6BCFD" w14:textId="77777777" w:rsidR="005E196A" w:rsidRDefault="00000000">
      <w:r>
        <w:t>Primary user: a university student managing several assignments, quizzes and exams. Secondary evaluators: a teacher reviewing the design and a small group of volunteer students testing usability.</w:t>
      </w:r>
    </w:p>
    <w:tbl>
      <w:tblPr>
        <w:tblStyle w:val="TableGrid"/>
        <w:tblW w:w="0" w:type="auto"/>
        <w:jc w:val="center"/>
        <w:tblLayout w:type="fixed"/>
        <w:tblLook w:val="04A0" w:firstRow="1" w:lastRow="0" w:firstColumn="1" w:lastColumn="0" w:noHBand="0" w:noVBand="1"/>
      </w:tblPr>
      <w:tblGrid>
        <w:gridCol w:w="1123"/>
        <w:gridCol w:w="7114"/>
        <w:gridCol w:w="1123"/>
      </w:tblGrid>
      <w:tr w:rsidR="005E196A" w14:paraId="43EEE6B3" w14:textId="77777777">
        <w:trPr>
          <w:cantSplit/>
          <w:tblHeader/>
          <w:jc w:val="center"/>
        </w:trPr>
        <w:tc>
          <w:tcPr>
            <w:tcW w:w="1123" w:type="dxa"/>
            <w:shd w:val="clear" w:color="auto" w:fill="2563EB"/>
          </w:tcPr>
          <w:p w14:paraId="651D0E66" w14:textId="77777777" w:rsidR="005E196A" w:rsidRDefault="00000000">
            <w:pPr>
              <w:spacing w:after="20" w:line="240" w:lineRule="auto"/>
            </w:pPr>
            <w:r>
              <w:rPr>
                <w:b/>
                <w:color w:val="FFFFFF"/>
                <w:sz w:val="18"/>
              </w:rPr>
              <w:t>ID</w:t>
            </w:r>
          </w:p>
        </w:tc>
        <w:tc>
          <w:tcPr>
            <w:tcW w:w="7114" w:type="dxa"/>
            <w:shd w:val="clear" w:color="auto" w:fill="2563EB"/>
          </w:tcPr>
          <w:p w14:paraId="26BE4CC0" w14:textId="77777777" w:rsidR="005E196A" w:rsidRDefault="00000000">
            <w:pPr>
              <w:spacing w:after="20" w:line="240" w:lineRule="auto"/>
            </w:pPr>
            <w:r>
              <w:rPr>
                <w:b/>
                <w:color w:val="FFFFFF"/>
                <w:sz w:val="18"/>
              </w:rPr>
              <w:t>Use case</w:t>
            </w:r>
          </w:p>
        </w:tc>
        <w:tc>
          <w:tcPr>
            <w:tcW w:w="1123" w:type="dxa"/>
            <w:shd w:val="clear" w:color="auto" w:fill="2563EB"/>
          </w:tcPr>
          <w:p w14:paraId="6D933897" w14:textId="77777777" w:rsidR="005E196A" w:rsidRDefault="00000000">
            <w:pPr>
              <w:spacing w:after="20" w:line="240" w:lineRule="auto"/>
            </w:pPr>
            <w:r>
              <w:rPr>
                <w:b/>
                <w:color w:val="FFFFFF"/>
                <w:sz w:val="18"/>
              </w:rPr>
              <w:t>Stage</w:t>
            </w:r>
          </w:p>
        </w:tc>
      </w:tr>
      <w:tr w:rsidR="005E196A" w14:paraId="7CAD2FF1" w14:textId="77777777">
        <w:trPr>
          <w:cantSplit/>
          <w:jc w:val="center"/>
        </w:trPr>
        <w:tc>
          <w:tcPr>
            <w:tcW w:w="1123" w:type="dxa"/>
          </w:tcPr>
          <w:p w14:paraId="3F1545F5" w14:textId="77777777" w:rsidR="005E196A" w:rsidRDefault="00000000">
            <w:pPr>
              <w:spacing w:after="20" w:line="240" w:lineRule="auto"/>
            </w:pPr>
            <w:r>
              <w:rPr>
                <w:sz w:val="18"/>
              </w:rPr>
              <w:t>UC-01</w:t>
            </w:r>
          </w:p>
        </w:tc>
        <w:tc>
          <w:tcPr>
            <w:tcW w:w="7114" w:type="dxa"/>
          </w:tcPr>
          <w:p w14:paraId="2E29952E" w14:textId="77777777" w:rsidR="005E196A" w:rsidRDefault="00000000">
            <w:pPr>
              <w:spacing w:after="20" w:line="240" w:lineRule="auto"/>
            </w:pPr>
            <w:r>
              <w:rPr>
                <w:sz w:val="18"/>
              </w:rPr>
              <w:t>Create a task: title, estimated duration, deadline, priority, splittable or not</w:t>
            </w:r>
          </w:p>
        </w:tc>
        <w:tc>
          <w:tcPr>
            <w:tcW w:w="1123" w:type="dxa"/>
          </w:tcPr>
          <w:p w14:paraId="0C4CE300" w14:textId="77777777" w:rsidR="005E196A" w:rsidRDefault="00000000">
            <w:pPr>
              <w:spacing w:after="20" w:line="240" w:lineRule="auto"/>
            </w:pPr>
            <w:r>
              <w:rPr>
                <w:sz w:val="18"/>
              </w:rPr>
              <w:t>1</w:t>
            </w:r>
          </w:p>
        </w:tc>
      </w:tr>
      <w:tr w:rsidR="005E196A" w14:paraId="642EE620" w14:textId="77777777">
        <w:trPr>
          <w:cantSplit/>
          <w:jc w:val="center"/>
        </w:trPr>
        <w:tc>
          <w:tcPr>
            <w:tcW w:w="1123" w:type="dxa"/>
            <w:shd w:val="clear" w:color="auto" w:fill="F1F5F9"/>
          </w:tcPr>
          <w:p w14:paraId="1B15328E" w14:textId="77777777" w:rsidR="005E196A" w:rsidRDefault="00000000">
            <w:pPr>
              <w:spacing w:after="20" w:line="240" w:lineRule="auto"/>
            </w:pPr>
            <w:r>
              <w:rPr>
                <w:sz w:val="18"/>
              </w:rPr>
              <w:t>UC-02</w:t>
            </w:r>
          </w:p>
        </w:tc>
        <w:tc>
          <w:tcPr>
            <w:tcW w:w="7114" w:type="dxa"/>
            <w:shd w:val="clear" w:color="auto" w:fill="F1F5F9"/>
          </w:tcPr>
          <w:p w14:paraId="17412AC2" w14:textId="77777777" w:rsidR="005E196A" w:rsidRDefault="00000000">
            <w:pPr>
              <w:spacing w:after="20" w:line="240" w:lineRule="auto"/>
            </w:pPr>
            <w:r>
              <w:rPr>
                <w:sz w:val="18"/>
              </w:rPr>
              <w:t>Set availability: study windows and fixed commitments</w:t>
            </w:r>
          </w:p>
        </w:tc>
        <w:tc>
          <w:tcPr>
            <w:tcW w:w="1123" w:type="dxa"/>
            <w:shd w:val="clear" w:color="auto" w:fill="F1F5F9"/>
          </w:tcPr>
          <w:p w14:paraId="3A121EA8" w14:textId="77777777" w:rsidR="005E196A" w:rsidRDefault="00000000">
            <w:pPr>
              <w:spacing w:after="20" w:line="240" w:lineRule="auto"/>
            </w:pPr>
            <w:r>
              <w:rPr>
                <w:sz w:val="18"/>
              </w:rPr>
              <w:t>1</w:t>
            </w:r>
          </w:p>
        </w:tc>
      </w:tr>
      <w:tr w:rsidR="005E196A" w14:paraId="6AC8927D" w14:textId="77777777">
        <w:trPr>
          <w:cantSplit/>
          <w:jc w:val="center"/>
        </w:trPr>
        <w:tc>
          <w:tcPr>
            <w:tcW w:w="1123" w:type="dxa"/>
          </w:tcPr>
          <w:p w14:paraId="763F4452" w14:textId="77777777" w:rsidR="005E196A" w:rsidRDefault="00000000">
            <w:pPr>
              <w:spacing w:after="20" w:line="240" w:lineRule="auto"/>
            </w:pPr>
            <w:r>
              <w:rPr>
                <w:sz w:val="18"/>
              </w:rPr>
              <w:t>UC-03</w:t>
            </w:r>
          </w:p>
        </w:tc>
        <w:tc>
          <w:tcPr>
            <w:tcW w:w="7114" w:type="dxa"/>
          </w:tcPr>
          <w:p w14:paraId="742CF0CD" w14:textId="77777777" w:rsidR="005E196A" w:rsidRDefault="00000000">
            <w:pPr>
              <w:spacing w:after="20" w:line="240" w:lineRule="auto"/>
            </w:pPr>
            <w:r>
              <w:rPr>
                <w:sz w:val="18"/>
              </w:rPr>
              <w:t>Generate a baseline plan</w:t>
            </w:r>
          </w:p>
        </w:tc>
        <w:tc>
          <w:tcPr>
            <w:tcW w:w="1123" w:type="dxa"/>
          </w:tcPr>
          <w:p w14:paraId="7B1EE1C7" w14:textId="77777777" w:rsidR="005E196A" w:rsidRDefault="00000000">
            <w:pPr>
              <w:spacing w:after="20" w:line="240" w:lineRule="auto"/>
            </w:pPr>
            <w:r>
              <w:rPr>
                <w:sz w:val="18"/>
              </w:rPr>
              <w:t>1</w:t>
            </w:r>
          </w:p>
        </w:tc>
      </w:tr>
      <w:tr w:rsidR="005E196A" w14:paraId="11E1EF3D" w14:textId="77777777">
        <w:trPr>
          <w:cantSplit/>
          <w:jc w:val="center"/>
        </w:trPr>
        <w:tc>
          <w:tcPr>
            <w:tcW w:w="1123" w:type="dxa"/>
            <w:shd w:val="clear" w:color="auto" w:fill="F1F5F9"/>
          </w:tcPr>
          <w:p w14:paraId="2BA8C7B6" w14:textId="77777777" w:rsidR="005E196A" w:rsidRDefault="00000000">
            <w:pPr>
              <w:spacing w:after="20" w:line="240" w:lineRule="auto"/>
            </w:pPr>
            <w:r>
              <w:rPr>
                <w:sz w:val="18"/>
              </w:rPr>
              <w:t>UC-04</w:t>
            </w:r>
          </w:p>
        </w:tc>
        <w:tc>
          <w:tcPr>
            <w:tcW w:w="7114" w:type="dxa"/>
            <w:shd w:val="clear" w:color="auto" w:fill="F1F5F9"/>
          </w:tcPr>
          <w:p w14:paraId="0502662A" w14:textId="77777777" w:rsidR="005E196A" w:rsidRDefault="00000000">
            <w:pPr>
              <w:spacing w:after="20" w:line="240" w:lineRule="auto"/>
            </w:pPr>
            <w:r>
              <w:rPr>
                <w:sz w:val="18"/>
              </w:rPr>
              <w:t>Report a disruption: lost time, a new task or a changed duration</w:t>
            </w:r>
          </w:p>
        </w:tc>
        <w:tc>
          <w:tcPr>
            <w:tcW w:w="1123" w:type="dxa"/>
            <w:shd w:val="clear" w:color="auto" w:fill="F1F5F9"/>
          </w:tcPr>
          <w:p w14:paraId="481612F4" w14:textId="77777777" w:rsidR="005E196A" w:rsidRDefault="00000000">
            <w:pPr>
              <w:spacing w:after="20" w:line="240" w:lineRule="auto"/>
            </w:pPr>
            <w:r>
              <w:rPr>
                <w:sz w:val="18"/>
              </w:rPr>
              <w:t>1</w:t>
            </w:r>
          </w:p>
        </w:tc>
      </w:tr>
      <w:tr w:rsidR="005E196A" w14:paraId="280F804A" w14:textId="77777777">
        <w:trPr>
          <w:cantSplit/>
          <w:jc w:val="center"/>
        </w:trPr>
        <w:tc>
          <w:tcPr>
            <w:tcW w:w="1123" w:type="dxa"/>
          </w:tcPr>
          <w:p w14:paraId="23A3AD69" w14:textId="77777777" w:rsidR="005E196A" w:rsidRDefault="00000000">
            <w:pPr>
              <w:spacing w:after="20" w:line="240" w:lineRule="auto"/>
            </w:pPr>
            <w:r>
              <w:rPr>
                <w:sz w:val="18"/>
              </w:rPr>
              <w:t>UC-05</w:t>
            </w:r>
          </w:p>
        </w:tc>
        <w:tc>
          <w:tcPr>
            <w:tcW w:w="7114" w:type="dxa"/>
          </w:tcPr>
          <w:p w14:paraId="59405C1A" w14:textId="77777777" w:rsidR="005E196A" w:rsidRDefault="00000000">
            <w:pPr>
              <w:spacing w:after="20" w:line="240" w:lineRule="auto"/>
            </w:pPr>
            <w:r>
              <w:rPr>
                <w:sz w:val="18"/>
              </w:rPr>
              <w:t>Repair the plan, preserving unaffected tasks</w:t>
            </w:r>
          </w:p>
        </w:tc>
        <w:tc>
          <w:tcPr>
            <w:tcW w:w="1123" w:type="dxa"/>
          </w:tcPr>
          <w:p w14:paraId="151A2BD0" w14:textId="77777777" w:rsidR="005E196A" w:rsidRDefault="00000000">
            <w:pPr>
              <w:spacing w:after="20" w:line="240" w:lineRule="auto"/>
            </w:pPr>
            <w:r>
              <w:rPr>
                <w:sz w:val="18"/>
              </w:rPr>
              <w:t>1</w:t>
            </w:r>
          </w:p>
        </w:tc>
      </w:tr>
      <w:tr w:rsidR="005E196A" w14:paraId="0DCC57CE" w14:textId="77777777">
        <w:trPr>
          <w:cantSplit/>
          <w:jc w:val="center"/>
        </w:trPr>
        <w:tc>
          <w:tcPr>
            <w:tcW w:w="1123" w:type="dxa"/>
            <w:shd w:val="clear" w:color="auto" w:fill="F1F5F9"/>
          </w:tcPr>
          <w:p w14:paraId="75B9536C" w14:textId="77777777" w:rsidR="005E196A" w:rsidRDefault="00000000">
            <w:pPr>
              <w:spacing w:after="20" w:line="240" w:lineRule="auto"/>
            </w:pPr>
            <w:r>
              <w:rPr>
                <w:sz w:val="18"/>
              </w:rPr>
              <w:t>UC-06</w:t>
            </w:r>
          </w:p>
        </w:tc>
        <w:tc>
          <w:tcPr>
            <w:tcW w:w="7114" w:type="dxa"/>
            <w:shd w:val="clear" w:color="auto" w:fill="F1F5F9"/>
          </w:tcPr>
          <w:p w14:paraId="61C24D72" w14:textId="77777777" w:rsidR="005E196A" w:rsidRDefault="00000000">
            <w:pPr>
              <w:spacing w:after="20" w:line="240" w:lineRule="auto"/>
            </w:pPr>
            <w:r>
              <w:rPr>
                <w:sz w:val="18"/>
              </w:rPr>
              <w:t>Compare alternatives and read the reasons for each change</w:t>
            </w:r>
          </w:p>
        </w:tc>
        <w:tc>
          <w:tcPr>
            <w:tcW w:w="1123" w:type="dxa"/>
            <w:shd w:val="clear" w:color="auto" w:fill="F1F5F9"/>
          </w:tcPr>
          <w:p w14:paraId="7621E7F3" w14:textId="77777777" w:rsidR="005E196A" w:rsidRDefault="00000000">
            <w:pPr>
              <w:spacing w:after="20" w:line="240" w:lineRule="auto"/>
            </w:pPr>
            <w:r>
              <w:rPr>
                <w:sz w:val="18"/>
              </w:rPr>
              <w:t>1</w:t>
            </w:r>
          </w:p>
        </w:tc>
      </w:tr>
      <w:tr w:rsidR="005E196A" w14:paraId="638309B3" w14:textId="77777777">
        <w:trPr>
          <w:cantSplit/>
          <w:jc w:val="center"/>
        </w:trPr>
        <w:tc>
          <w:tcPr>
            <w:tcW w:w="1123" w:type="dxa"/>
          </w:tcPr>
          <w:p w14:paraId="73513D7E" w14:textId="77777777" w:rsidR="005E196A" w:rsidRDefault="00000000">
            <w:pPr>
              <w:spacing w:after="20" w:line="240" w:lineRule="auto"/>
            </w:pPr>
            <w:r>
              <w:rPr>
                <w:sz w:val="18"/>
              </w:rPr>
              <w:t>UC-07</w:t>
            </w:r>
          </w:p>
        </w:tc>
        <w:tc>
          <w:tcPr>
            <w:tcW w:w="7114" w:type="dxa"/>
          </w:tcPr>
          <w:p w14:paraId="0EB10BCE" w14:textId="77777777" w:rsidR="005E196A" w:rsidRDefault="00000000">
            <w:pPr>
              <w:spacing w:after="20" w:line="240" w:lineRule="auto"/>
            </w:pPr>
            <w:r>
              <w:rPr>
                <w:sz w:val="18"/>
              </w:rPr>
              <w:t>Approve or reject a proposal; the decision is logged</w:t>
            </w:r>
          </w:p>
        </w:tc>
        <w:tc>
          <w:tcPr>
            <w:tcW w:w="1123" w:type="dxa"/>
          </w:tcPr>
          <w:p w14:paraId="391E8938" w14:textId="77777777" w:rsidR="005E196A" w:rsidRDefault="00000000">
            <w:pPr>
              <w:spacing w:after="20" w:line="240" w:lineRule="auto"/>
            </w:pPr>
            <w:r>
              <w:rPr>
                <w:sz w:val="18"/>
              </w:rPr>
              <w:t>1</w:t>
            </w:r>
          </w:p>
        </w:tc>
      </w:tr>
      <w:tr w:rsidR="005E196A" w14:paraId="3A9B023F" w14:textId="77777777">
        <w:trPr>
          <w:cantSplit/>
          <w:jc w:val="center"/>
        </w:trPr>
        <w:tc>
          <w:tcPr>
            <w:tcW w:w="1123" w:type="dxa"/>
            <w:shd w:val="clear" w:color="auto" w:fill="F1F5F9"/>
          </w:tcPr>
          <w:p w14:paraId="3518087F" w14:textId="77777777" w:rsidR="005E196A" w:rsidRDefault="00000000">
            <w:pPr>
              <w:spacing w:after="20" w:line="240" w:lineRule="auto"/>
            </w:pPr>
            <w:r>
              <w:rPr>
                <w:sz w:val="18"/>
              </w:rPr>
              <w:t>UC-08</w:t>
            </w:r>
          </w:p>
        </w:tc>
        <w:tc>
          <w:tcPr>
            <w:tcW w:w="7114" w:type="dxa"/>
            <w:shd w:val="clear" w:color="auto" w:fill="F1F5F9"/>
          </w:tcPr>
          <w:p w14:paraId="760ABC43" w14:textId="77777777" w:rsidR="005E196A" w:rsidRDefault="00000000">
            <w:pPr>
              <w:spacing w:after="20" w:line="240" w:lineRule="auto"/>
            </w:pPr>
            <w:r>
              <w:rPr>
                <w:sz w:val="18"/>
              </w:rPr>
              <w:t>Record actual duration so estimates improve</w:t>
            </w:r>
          </w:p>
        </w:tc>
        <w:tc>
          <w:tcPr>
            <w:tcW w:w="1123" w:type="dxa"/>
            <w:shd w:val="clear" w:color="auto" w:fill="F1F5F9"/>
          </w:tcPr>
          <w:p w14:paraId="14E54529" w14:textId="77777777" w:rsidR="005E196A" w:rsidRDefault="00000000">
            <w:pPr>
              <w:spacing w:after="20" w:line="240" w:lineRule="auto"/>
            </w:pPr>
            <w:r>
              <w:rPr>
                <w:sz w:val="18"/>
              </w:rPr>
              <w:t>1</w:t>
            </w:r>
          </w:p>
        </w:tc>
      </w:tr>
      <w:tr w:rsidR="005E196A" w14:paraId="28A95CC4" w14:textId="77777777">
        <w:trPr>
          <w:cantSplit/>
          <w:jc w:val="center"/>
        </w:trPr>
        <w:tc>
          <w:tcPr>
            <w:tcW w:w="1123" w:type="dxa"/>
          </w:tcPr>
          <w:p w14:paraId="67B2083F" w14:textId="77777777" w:rsidR="005E196A" w:rsidRDefault="00000000">
            <w:pPr>
              <w:spacing w:after="20" w:line="240" w:lineRule="auto"/>
            </w:pPr>
            <w:r>
              <w:rPr>
                <w:sz w:val="18"/>
              </w:rPr>
              <w:t>UC-09</w:t>
            </w:r>
          </w:p>
        </w:tc>
        <w:tc>
          <w:tcPr>
            <w:tcW w:w="7114" w:type="dxa"/>
          </w:tcPr>
          <w:p w14:paraId="33F33F2A" w14:textId="77777777" w:rsidR="005E196A" w:rsidRDefault="00000000">
            <w:pPr>
              <w:spacing w:after="20" w:line="240" w:lineRule="auto"/>
            </w:pPr>
            <w:r>
              <w:rPr>
                <w:sz w:val="18"/>
              </w:rPr>
              <w:t>Upload notes (PDF, Word, photo) and see the extracted text</w:t>
            </w:r>
          </w:p>
        </w:tc>
        <w:tc>
          <w:tcPr>
            <w:tcW w:w="1123" w:type="dxa"/>
          </w:tcPr>
          <w:p w14:paraId="15CB05C7" w14:textId="77777777" w:rsidR="005E196A" w:rsidRDefault="00000000">
            <w:pPr>
              <w:spacing w:after="20" w:line="240" w:lineRule="auto"/>
            </w:pPr>
            <w:r>
              <w:rPr>
                <w:sz w:val="18"/>
              </w:rPr>
              <w:t>2</w:t>
            </w:r>
          </w:p>
        </w:tc>
      </w:tr>
      <w:tr w:rsidR="005E196A" w14:paraId="39E0B60D" w14:textId="77777777">
        <w:trPr>
          <w:cantSplit/>
          <w:jc w:val="center"/>
        </w:trPr>
        <w:tc>
          <w:tcPr>
            <w:tcW w:w="1123" w:type="dxa"/>
            <w:shd w:val="clear" w:color="auto" w:fill="F1F5F9"/>
          </w:tcPr>
          <w:p w14:paraId="04588AE5" w14:textId="77777777" w:rsidR="005E196A" w:rsidRDefault="00000000">
            <w:pPr>
              <w:spacing w:after="20" w:line="240" w:lineRule="auto"/>
            </w:pPr>
            <w:r>
              <w:rPr>
                <w:sz w:val="18"/>
              </w:rPr>
              <w:t>UC-10</w:t>
            </w:r>
          </w:p>
        </w:tc>
        <w:tc>
          <w:tcPr>
            <w:tcW w:w="7114" w:type="dxa"/>
            <w:shd w:val="clear" w:color="auto" w:fill="F1F5F9"/>
          </w:tcPr>
          <w:p w14:paraId="53D535CD" w14:textId="77777777" w:rsidR="005E196A" w:rsidRDefault="00000000">
            <w:pPr>
              <w:spacing w:after="20" w:line="240" w:lineRule="auto"/>
            </w:pPr>
            <w:r>
              <w:rPr>
                <w:sz w:val="18"/>
              </w:rPr>
              <w:t>Organise and search notes by subject, semester and topic</w:t>
            </w:r>
          </w:p>
        </w:tc>
        <w:tc>
          <w:tcPr>
            <w:tcW w:w="1123" w:type="dxa"/>
            <w:shd w:val="clear" w:color="auto" w:fill="F1F5F9"/>
          </w:tcPr>
          <w:p w14:paraId="357DE5AC" w14:textId="77777777" w:rsidR="005E196A" w:rsidRDefault="00000000">
            <w:pPr>
              <w:spacing w:after="20" w:line="240" w:lineRule="auto"/>
            </w:pPr>
            <w:r>
              <w:rPr>
                <w:sz w:val="18"/>
              </w:rPr>
              <w:t>2</w:t>
            </w:r>
          </w:p>
        </w:tc>
      </w:tr>
      <w:tr w:rsidR="005E196A" w14:paraId="04483E05" w14:textId="77777777">
        <w:trPr>
          <w:cantSplit/>
          <w:jc w:val="center"/>
        </w:trPr>
        <w:tc>
          <w:tcPr>
            <w:tcW w:w="1123" w:type="dxa"/>
          </w:tcPr>
          <w:p w14:paraId="7CB4DDE5" w14:textId="77777777" w:rsidR="005E196A" w:rsidRDefault="00000000">
            <w:pPr>
              <w:spacing w:after="20" w:line="240" w:lineRule="auto"/>
            </w:pPr>
            <w:r>
              <w:rPr>
                <w:sz w:val="18"/>
              </w:rPr>
              <w:t>UC-11</w:t>
            </w:r>
          </w:p>
        </w:tc>
        <w:tc>
          <w:tcPr>
            <w:tcW w:w="7114" w:type="dxa"/>
          </w:tcPr>
          <w:p w14:paraId="41B19DD7" w14:textId="77777777" w:rsidR="005E196A" w:rsidRDefault="00000000">
            <w:pPr>
              <w:spacing w:after="20" w:line="240" w:lineRule="auto"/>
            </w:pPr>
            <w:r>
              <w:rPr>
                <w:sz w:val="18"/>
              </w:rPr>
              <w:t>Get a summary and simple explanation of a topic</w:t>
            </w:r>
          </w:p>
        </w:tc>
        <w:tc>
          <w:tcPr>
            <w:tcW w:w="1123" w:type="dxa"/>
          </w:tcPr>
          <w:p w14:paraId="5601207D" w14:textId="77777777" w:rsidR="005E196A" w:rsidRDefault="00000000">
            <w:pPr>
              <w:spacing w:after="20" w:line="240" w:lineRule="auto"/>
            </w:pPr>
            <w:r>
              <w:rPr>
                <w:sz w:val="18"/>
              </w:rPr>
              <w:t>3</w:t>
            </w:r>
          </w:p>
        </w:tc>
      </w:tr>
      <w:tr w:rsidR="005E196A" w14:paraId="7C36F61E" w14:textId="77777777">
        <w:trPr>
          <w:cantSplit/>
          <w:jc w:val="center"/>
        </w:trPr>
        <w:tc>
          <w:tcPr>
            <w:tcW w:w="1123" w:type="dxa"/>
            <w:shd w:val="clear" w:color="auto" w:fill="F1F5F9"/>
          </w:tcPr>
          <w:p w14:paraId="627FFACA" w14:textId="77777777" w:rsidR="005E196A" w:rsidRDefault="00000000">
            <w:pPr>
              <w:spacing w:after="20" w:line="240" w:lineRule="auto"/>
            </w:pPr>
            <w:r>
              <w:rPr>
                <w:sz w:val="18"/>
              </w:rPr>
              <w:t>UC-12</w:t>
            </w:r>
          </w:p>
        </w:tc>
        <w:tc>
          <w:tcPr>
            <w:tcW w:w="7114" w:type="dxa"/>
            <w:shd w:val="clear" w:color="auto" w:fill="F1F5F9"/>
          </w:tcPr>
          <w:p w14:paraId="62C50154" w14:textId="77777777" w:rsidR="005E196A" w:rsidRDefault="00000000">
            <w:pPr>
              <w:spacing w:after="20" w:line="240" w:lineRule="auto"/>
            </w:pPr>
            <w:r>
              <w:rPr>
                <w:sz w:val="18"/>
              </w:rPr>
              <w:t>Practise with flashcards and a quiz; see which topics need revision</w:t>
            </w:r>
          </w:p>
        </w:tc>
        <w:tc>
          <w:tcPr>
            <w:tcW w:w="1123" w:type="dxa"/>
            <w:shd w:val="clear" w:color="auto" w:fill="F1F5F9"/>
          </w:tcPr>
          <w:p w14:paraId="3AD0ED93" w14:textId="77777777" w:rsidR="005E196A" w:rsidRDefault="00000000">
            <w:pPr>
              <w:spacing w:after="20" w:line="240" w:lineRule="auto"/>
            </w:pPr>
            <w:r>
              <w:rPr>
                <w:sz w:val="18"/>
              </w:rPr>
              <w:t>3</w:t>
            </w:r>
          </w:p>
        </w:tc>
      </w:tr>
      <w:tr w:rsidR="005E196A" w14:paraId="605DB1E9" w14:textId="77777777">
        <w:trPr>
          <w:cantSplit/>
          <w:jc w:val="center"/>
        </w:trPr>
        <w:tc>
          <w:tcPr>
            <w:tcW w:w="1123" w:type="dxa"/>
          </w:tcPr>
          <w:p w14:paraId="638CD54E" w14:textId="77777777" w:rsidR="005E196A" w:rsidRDefault="00000000">
            <w:pPr>
              <w:spacing w:after="20" w:line="240" w:lineRule="auto"/>
            </w:pPr>
            <w:r>
              <w:rPr>
                <w:sz w:val="18"/>
              </w:rPr>
              <w:t>UC-13</w:t>
            </w:r>
          </w:p>
        </w:tc>
        <w:tc>
          <w:tcPr>
            <w:tcW w:w="7114" w:type="dxa"/>
          </w:tcPr>
          <w:p w14:paraId="2CE00DA5" w14:textId="77777777" w:rsidR="005E196A" w:rsidRDefault="00000000">
            <w:pPr>
              <w:spacing w:after="20" w:line="240" w:lineRule="auto"/>
            </w:pPr>
            <w:r>
              <w:rPr>
                <w:sz w:val="18"/>
              </w:rPr>
              <w:t>Send quiz-driven revision tasks to the planner</w:t>
            </w:r>
          </w:p>
        </w:tc>
        <w:tc>
          <w:tcPr>
            <w:tcW w:w="1123" w:type="dxa"/>
          </w:tcPr>
          <w:p w14:paraId="2A783388" w14:textId="77777777" w:rsidR="005E196A" w:rsidRDefault="00000000">
            <w:pPr>
              <w:spacing w:after="20" w:line="240" w:lineRule="auto"/>
            </w:pPr>
            <w:r>
              <w:rPr>
                <w:sz w:val="18"/>
              </w:rPr>
              <w:t>3</w:t>
            </w:r>
          </w:p>
        </w:tc>
      </w:tr>
      <w:tr w:rsidR="005E196A" w14:paraId="306FD6D7" w14:textId="77777777">
        <w:trPr>
          <w:cantSplit/>
          <w:jc w:val="center"/>
        </w:trPr>
        <w:tc>
          <w:tcPr>
            <w:tcW w:w="1123" w:type="dxa"/>
            <w:shd w:val="clear" w:color="auto" w:fill="F1F5F9"/>
          </w:tcPr>
          <w:p w14:paraId="057F18C1" w14:textId="77777777" w:rsidR="005E196A" w:rsidRDefault="00000000">
            <w:pPr>
              <w:spacing w:after="20" w:line="240" w:lineRule="auto"/>
            </w:pPr>
            <w:r>
              <w:rPr>
                <w:sz w:val="18"/>
              </w:rPr>
              <w:t>UC-14</w:t>
            </w:r>
          </w:p>
        </w:tc>
        <w:tc>
          <w:tcPr>
            <w:tcW w:w="7114" w:type="dxa"/>
            <w:shd w:val="clear" w:color="auto" w:fill="F1F5F9"/>
          </w:tcPr>
          <w:p w14:paraId="77E5672C" w14:textId="77777777" w:rsidR="005E196A" w:rsidRDefault="00000000">
            <w:pPr>
              <w:spacing w:after="20" w:line="240" w:lineRule="auto"/>
            </w:pPr>
            <w:r>
              <w:rPr>
                <w:sz w:val="18"/>
              </w:rPr>
              <w:t>Check writing for overlap with sources and get citation help</w:t>
            </w:r>
          </w:p>
        </w:tc>
        <w:tc>
          <w:tcPr>
            <w:tcW w:w="1123" w:type="dxa"/>
            <w:shd w:val="clear" w:color="auto" w:fill="F1F5F9"/>
          </w:tcPr>
          <w:p w14:paraId="36B3F2A1" w14:textId="77777777" w:rsidR="005E196A" w:rsidRDefault="00000000">
            <w:pPr>
              <w:spacing w:after="20" w:line="240" w:lineRule="auto"/>
            </w:pPr>
            <w:r>
              <w:rPr>
                <w:sz w:val="18"/>
              </w:rPr>
              <w:t>4</w:t>
            </w:r>
          </w:p>
        </w:tc>
      </w:tr>
    </w:tbl>
    <w:p w14:paraId="4D91D377" w14:textId="77777777" w:rsidR="005E196A" w:rsidRDefault="005E196A">
      <w:pPr>
        <w:spacing w:after="40"/>
      </w:pPr>
    </w:p>
    <w:p w14:paraId="6E6A6281" w14:textId="77777777" w:rsidR="005E196A" w:rsidRDefault="00000000">
      <w:pPr>
        <w:pStyle w:val="Heading1"/>
      </w:pPr>
      <w:r>
        <w:t>6. Requirements</w:t>
      </w:r>
    </w:p>
    <w:p w14:paraId="0251ECBF" w14:textId="77777777" w:rsidR="005E196A" w:rsidRDefault="00000000">
      <w:pPr>
        <w:pStyle w:val="Heading2"/>
      </w:pPr>
      <w:r>
        <w:t>6.1 Functional requirements</w:t>
      </w:r>
    </w:p>
    <w:tbl>
      <w:tblPr>
        <w:tblStyle w:val="TableGrid"/>
        <w:tblW w:w="0" w:type="auto"/>
        <w:jc w:val="center"/>
        <w:tblLayout w:type="fixed"/>
        <w:tblLook w:val="04A0" w:firstRow="1" w:lastRow="0" w:firstColumn="1" w:lastColumn="0" w:noHBand="0" w:noVBand="1"/>
      </w:tblPr>
      <w:tblGrid>
        <w:gridCol w:w="842"/>
        <w:gridCol w:w="5148"/>
        <w:gridCol w:w="655"/>
        <w:gridCol w:w="2714"/>
      </w:tblGrid>
      <w:tr w:rsidR="005E196A" w14:paraId="7763A613" w14:textId="77777777">
        <w:trPr>
          <w:cantSplit/>
          <w:tblHeader/>
          <w:jc w:val="center"/>
        </w:trPr>
        <w:tc>
          <w:tcPr>
            <w:tcW w:w="842" w:type="dxa"/>
            <w:shd w:val="clear" w:color="auto" w:fill="2563EB"/>
          </w:tcPr>
          <w:p w14:paraId="1BF414DC" w14:textId="77777777" w:rsidR="005E196A" w:rsidRDefault="00000000">
            <w:pPr>
              <w:spacing w:after="20" w:line="240" w:lineRule="auto"/>
            </w:pPr>
            <w:r>
              <w:rPr>
                <w:b/>
                <w:color w:val="FFFFFF"/>
                <w:sz w:val="17"/>
              </w:rPr>
              <w:t>ID</w:t>
            </w:r>
          </w:p>
        </w:tc>
        <w:tc>
          <w:tcPr>
            <w:tcW w:w="5148" w:type="dxa"/>
            <w:shd w:val="clear" w:color="auto" w:fill="2563EB"/>
          </w:tcPr>
          <w:p w14:paraId="7DD0FB9C" w14:textId="77777777" w:rsidR="005E196A" w:rsidRDefault="00000000">
            <w:pPr>
              <w:spacing w:after="20" w:line="240" w:lineRule="auto"/>
            </w:pPr>
            <w:r>
              <w:rPr>
                <w:b/>
                <w:color w:val="FFFFFF"/>
                <w:sz w:val="17"/>
              </w:rPr>
              <w:t>Requirement</w:t>
            </w:r>
          </w:p>
        </w:tc>
        <w:tc>
          <w:tcPr>
            <w:tcW w:w="655" w:type="dxa"/>
            <w:shd w:val="clear" w:color="auto" w:fill="2563EB"/>
          </w:tcPr>
          <w:p w14:paraId="55518FA6" w14:textId="77777777" w:rsidR="005E196A" w:rsidRDefault="00000000">
            <w:pPr>
              <w:spacing w:after="20" w:line="240" w:lineRule="auto"/>
            </w:pPr>
            <w:r>
              <w:rPr>
                <w:b/>
                <w:color w:val="FFFFFF"/>
                <w:sz w:val="17"/>
              </w:rPr>
              <w:t>Stage</w:t>
            </w:r>
          </w:p>
        </w:tc>
        <w:tc>
          <w:tcPr>
            <w:tcW w:w="2714" w:type="dxa"/>
            <w:shd w:val="clear" w:color="auto" w:fill="2563EB"/>
          </w:tcPr>
          <w:p w14:paraId="3500B670" w14:textId="77777777" w:rsidR="005E196A" w:rsidRDefault="00000000">
            <w:pPr>
              <w:spacing w:after="20" w:line="240" w:lineRule="auto"/>
            </w:pPr>
            <w:r>
              <w:rPr>
                <w:b/>
                <w:color w:val="FFFFFF"/>
                <w:sz w:val="17"/>
              </w:rPr>
              <w:t>Status</w:t>
            </w:r>
          </w:p>
        </w:tc>
      </w:tr>
      <w:tr w:rsidR="005E196A" w14:paraId="77246436" w14:textId="77777777">
        <w:trPr>
          <w:cantSplit/>
          <w:jc w:val="center"/>
        </w:trPr>
        <w:tc>
          <w:tcPr>
            <w:tcW w:w="842" w:type="dxa"/>
          </w:tcPr>
          <w:p w14:paraId="44E71A5E" w14:textId="77777777" w:rsidR="005E196A" w:rsidRDefault="00000000">
            <w:pPr>
              <w:spacing w:after="20" w:line="240" w:lineRule="auto"/>
            </w:pPr>
            <w:r>
              <w:rPr>
                <w:sz w:val="17"/>
              </w:rPr>
              <w:t>FR-01</w:t>
            </w:r>
          </w:p>
        </w:tc>
        <w:tc>
          <w:tcPr>
            <w:tcW w:w="5148" w:type="dxa"/>
          </w:tcPr>
          <w:p w14:paraId="70EB5E8A" w14:textId="77777777" w:rsidR="005E196A" w:rsidRDefault="00000000">
            <w:pPr>
              <w:spacing w:after="20" w:line="240" w:lineRule="auto"/>
            </w:pPr>
            <w:r>
              <w:rPr>
                <w:sz w:val="17"/>
              </w:rPr>
              <w:t>Create, edit, list and delete tasks</w:t>
            </w:r>
          </w:p>
        </w:tc>
        <w:tc>
          <w:tcPr>
            <w:tcW w:w="655" w:type="dxa"/>
          </w:tcPr>
          <w:p w14:paraId="1096BE89" w14:textId="77777777" w:rsidR="005E196A" w:rsidRDefault="00000000">
            <w:pPr>
              <w:spacing w:after="20" w:line="240" w:lineRule="auto"/>
            </w:pPr>
            <w:r>
              <w:rPr>
                <w:sz w:val="17"/>
              </w:rPr>
              <w:t>1</w:t>
            </w:r>
          </w:p>
        </w:tc>
        <w:tc>
          <w:tcPr>
            <w:tcW w:w="2714" w:type="dxa"/>
          </w:tcPr>
          <w:p w14:paraId="02183E8D" w14:textId="77777777" w:rsidR="005E196A" w:rsidRDefault="00000000">
            <w:pPr>
              <w:spacing w:after="20" w:line="240" w:lineRule="auto"/>
            </w:pPr>
            <w:r>
              <w:rPr>
                <w:sz w:val="17"/>
              </w:rPr>
              <w:t>Engine data model implemented; CLI menu pending</w:t>
            </w:r>
          </w:p>
        </w:tc>
      </w:tr>
      <w:tr w:rsidR="005E196A" w14:paraId="5488C016" w14:textId="77777777">
        <w:trPr>
          <w:cantSplit/>
          <w:jc w:val="center"/>
        </w:trPr>
        <w:tc>
          <w:tcPr>
            <w:tcW w:w="842" w:type="dxa"/>
            <w:shd w:val="clear" w:color="auto" w:fill="F1F5F9"/>
          </w:tcPr>
          <w:p w14:paraId="4A256647" w14:textId="77777777" w:rsidR="005E196A" w:rsidRDefault="00000000">
            <w:pPr>
              <w:spacing w:after="20" w:line="240" w:lineRule="auto"/>
            </w:pPr>
            <w:r>
              <w:rPr>
                <w:sz w:val="17"/>
              </w:rPr>
              <w:t>FR-02</w:t>
            </w:r>
          </w:p>
        </w:tc>
        <w:tc>
          <w:tcPr>
            <w:tcW w:w="5148" w:type="dxa"/>
            <w:shd w:val="clear" w:color="auto" w:fill="F1F5F9"/>
          </w:tcPr>
          <w:p w14:paraId="17D18989" w14:textId="77777777" w:rsidR="005E196A" w:rsidRDefault="00000000">
            <w:pPr>
              <w:spacing w:after="20" w:line="240" w:lineRule="auto"/>
            </w:pPr>
            <w:r>
              <w:rPr>
                <w:sz w:val="17"/>
              </w:rPr>
              <w:t>Each task has unique id, title, duration, priority, deadline, splittable flag</w:t>
            </w:r>
          </w:p>
        </w:tc>
        <w:tc>
          <w:tcPr>
            <w:tcW w:w="655" w:type="dxa"/>
            <w:shd w:val="clear" w:color="auto" w:fill="F1F5F9"/>
          </w:tcPr>
          <w:p w14:paraId="5C961B25" w14:textId="77777777" w:rsidR="005E196A" w:rsidRDefault="00000000">
            <w:pPr>
              <w:spacing w:after="20" w:line="240" w:lineRule="auto"/>
            </w:pPr>
            <w:r>
              <w:rPr>
                <w:sz w:val="17"/>
              </w:rPr>
              <w:t>1</w:t>
            </w:r>
          </w:p>
        </w:tc>
        <w:tc>
          <w:tcPr>
            <w:tcW w:w="2714" w:type="dxa"/>
            <w:shd w:val="clear" w:color="auto" w:fill="F1F5F9"/>
          </w:tcPr>
          <w:p w14:paraId="059C3422" w14:textId="77777777" w:rsidR="005E196A" w:rsidRDefault="00000000">
            <w:pPr>
              <w:spacing w:after="20" w:line="240" w:lineRule="auto"/>
            </w:pPr>
            <w:r>
              <w:rPr>
                <w:sz w:val="17"/>
              </w:rPr>
              <w:t>Implemented and validated</w:t>
            </w:r>
          </w:p>
        </w:tc>
      </w:tr>
      <w:tr w:rsidR="005E196A" w14:paraId="35D002EA" w14:textId="77777777">
        <w:trPr>
          <w:cantSplit/>
          <w:jc w:val="center"/>
        </w:trPr>
        <w:tc>
          <w:tcPr>
            <w:tcW w:w="842" w:type="dxa"/>
          </w:tcPr>
          <w:p w14:paraId="1D3DEDA0" w14:textId="77777777" w:rsidR="005E196A" w:rsidRDefault="00000000">
            <w:pPr>
              <w:spacing w:after="20" w:line="240" w:lineRule="auto"/>
            </w:pPr>
            <w:r>
              <w:rPr>
                <w:sz w:val="17"/>
              </w:rPr>
              <w:t>FR-03</w:t>
            </w:r>
          </w:p>
        </w:tc>
        <w:tc>
          <w:tcPr>
            <w:tcW w:w="5148" w:type="dxa"/>
          </w:tcPr>
          <w:p w14:paraId="6BD1E099" w14:textId="77777777" w:rsidR="005E196A" w:rsidRDefault="00000000">
            <w:pPr>
              <w:spacing w:after="20" w:line="240" w:lineRule="auto"/>
            </w:pPr>
            <w:r>
              <w:rPr>
                <w:sz w:val="17"/>
              </w:rPr>
              <w:t>Store study windows and fixed commitments</w:t>
            </w:r>
          </w:p>
        </w:tc>
        <w:tc>
          <w:tcPr>
            <w:tcW w:w="655" w:type="dxa"/>
          </w:tcPr>
          <w:p w14:paraId="6DA246BD" w14:textId="77777777" w:rsidR="005E196A" w:rsidRDefault="00000000">
            <w:pPr>
              <w:spacing w:after="20" w:line="240" w:lineRule="auto"/>
            </w:pPr>
            <w:r>
              <w:rPr>
                <w:sz w:val="17"/>
              </w:rPr>
              <w:t>1</w:t>
            </w:r>
          </w:p>
        </w:tc>
        <w:tc>
          <w:tcPr>
            <w:tcW w:w="2714" w:type="dxa"/>
          </w:tcPr>
          <w:p w14:paraId="0580B5ED" w14:textId="77777777" w:rsidR="005E196A" w:rsidRDefault="00000000">
            <w:pPr>
              <w:spacing w:after="20" w:line="240" w:lineRule="auto"/>
            </w:pPr>
            <w:r>
              <w:rPr>
                <w:sz w:val="17"/>
              </w:rPr>
              <w:t>Implemented (free-time intervals)</w:t>
            </w:r>
          </w:p>
        </w:tc>
      </w:tr>
      <w:tr w:rsidR="005E196A" w14:paraId="377B1A2F" w14:textId="77777777">
        <w:trPr>
          <w:cantSplit/>
          <w:jc w:val="center"/>
        </w:trPr>
        <w:tc>
          <w:tcPr>
            <w:tcW w:w="842" w:type="dxa"/>
            <w:shd w:val="clear" w:color="auto" w:fill="F1F5F9"/>
          </w:tcPr>
          <w:p w14:paraId="080C9F3B" w14:textId="77777777" w:rsidR="005E196A" w:rsidRDefault="00000000">
            <w:pPr>
              <w:spacing w:after="20" w:line="240" w:lineRule="auto"/>
            </w:pPr>
            <w:r>
              <w:rPr>
                <w:sz w:val="17"/>
              </w:rPr>
              <w:t>FR-04</w:t>
            </w:r>
          </w:p>
        </w:tc>
        <w:tc>
          <w:tcPr>
            <w:tcW w:w="5148" w:type="dxa"/>
            <w:shd w:val="clear" w:color="auto" w:fill="F1F5F9"/>
          </w:tcPr>
          <w:p w14:paraId="67455434" w14:textId="77777777" w:rsidR="005E196A" w:rsidRDefault="00000000">
            <w:pPr>
              <w:spacing w:after="20" w:line="240" w:lineRule="auto"/>
            </w:pPr>
            <w:r>
              <w:rPr>
                <w:sz w:val="17"/>
              </w:rPr>
              <w:t>Generate a baseline plan from valid input</w:t>
            </w:r>
          </w:p>
        </w:tc>
        <w:tc>
          <w:tcPr>
            <w:tcW w:w="655" w:type="dxa"/>
            <w:shd w:val="clear" w:color="auto" w:fill="F1F5F9"/>
          </w:tcPr>
          <w:p w14:paraId="69BC2A73" w14:textId="77777777" w:rsidR="005E196A" w:rsidRDefault="00000000">
            <w:pPr>
              <w:spacing w:after="20" w:line="240" w:lineRule="auto"/>
            </w:pPr>
            <w:r>
              <w:rPr>
                <w:sz w:val="17"/>
              </w:rPr>
              <w:t>1</w:t>
            </w:r>
          </w:p>
        </w:tc>
        <w:tc>
          <w:tcPr>
            <w:tcW w:w="2714" w:type="dxa"/>
            <w:shd w:val="clear" w:color="auto" w:fill="F1F5F9"/>
          </w:tcPr>
          <w:p w14:paraId="72B57CA1" w14:textId="77777777" w:rsidR="005E196A" w:rsidRDefault="00000000">
            <w:pPr>
              <w:spacing w:after="20" w:line="240" w:lineRule="auto"/>
            </w:pPr>
            <w:r>
              <w:rPr>
                <w:sz w:val="17"/>
              </w:rPr>
              <w:t>Implemented</w:t>
            </w:r>
          </w:p>
        </w:tc>
      </w:tr>
      <w:tr w:rsidR="005E196A" w14:paraId="25D9C2FB" w14:textId="77777777">
        <w:trPr>
          <w:cantSplit/>
          <w:jc w:val="center"/>
        </w:trPr>
        <w:tc>
          <w:tcPr>
            <w:tcW w:w="842" w:type="dxa"/>
          </w:tcPr>
          <w:p w14:paraId="08A853EB" w14:textId="77777777" w:rsidR="005E196A" w:rsidRDefault="00000000">
            <w:pPr>
              <w:spacing w:after="20" w:line="240" w:lineRule="auto"/>
            </w:pPr>
            <w:r>
              <w:rPr>
                <w:sz w:val="17"/>
              </w:rPr>
              <w:t>FR-05</w:t>
            </w:r>
          </w:p>
        </w:tc>
        <w:tc>
          <w:tcPr>
            <w:tcW w:w="5148" w:type="dxa"/>
          </w:tcPr>
          <w:p w14:paraId="3CA825DA" w14:textId="77777777" w:rsidR="005E196A" w:rsidRDefault="00000000">
            <w:pPr>
              <w:spacing w:after="20" w:line="240" w:lineRule="auto"/>
            </w:pPr>
            <w:r>
              <w:rPr>
                <w:sz w:val="17"/>
              </w:rPr>
              <w:t>Accept lost time, new tasks and changed durations</w:t>
            </w:r>
          </w:p>
        </w:tc>
        <w:tc>
          <w:tcPr>
            <w:tcW w:w="655" w:type="dxa"/>
          </w:tcPr>
          <w:p w14:paraId="19C100FA" w14:textId="77777777" w:rsidR="005E196A" w:rsidRDefault="00000000">
            <w:pPr>
              <w:spacing w:after="20" w:line="240" w:lineRule="auto"/>
            </w:pPr>
            <w:r>
              <w:rPr>
                <w:sz w:val="17"/>
              </w:rPr>
              <w:t>1</w:t>
            </w:r>
          </w:p>
        </w:tc>
        <w:tc>
          <w:tcPr>
            <w:tcW w:w="2714" w:type="dxa"/>
          </w:tcPr>
          <w:p w14:paraId="1C4F3610" w14:textId="77777777" w:rsidR="005E196A" w:rsidRDefault="00000000">
            <w:pPr>
              <w:spacing w:after="20" w:line="240" w:lineRule="auto"/>
            </w:pPr>
            <w:r>
              <w:rPr>
                <w:sz w:val="17"/>
              </w:rPr>
              <w:t>Implemented</w:t>
            </w:r>
          </w:p>
        </w:tc>
      </w:tr>
      <w:tr w:rsidR="005E196A" w14:paraId="4721C1EB" w14:textId="77777777">
        <w:trPr>
          <w:cantSplit/>
          <w:jc w:val="center"/>
        </w:trPr>
        <w:tc>
          <w:tcPr>
            <w:tcW w:w="842" w:type="dxa"/>
            <w:shd w:val="clear" w:color="auto" w:fill="F1F5F9"/>
          </w:tcPr>
          <w:p w14:paraId="2E19CF62" w14:textId="77777777" w:rsidR="005E196A" w:rsidRDefault="00000000">
            <w:pPr>
              <w:spacing w:after="20" w:line="240" w:lineRule="auto"/>
            </w:pPr>
            <w:r>
              <w:rPr>
                <w:sz w:val="17"/>
              </w:rPr>
              <w:t>FR-06</w:t>
            </w:r>
          </w:p>
        </w:tc>
        <w:tc>
          <w:tcPr>
            <w:tcW w:w="5148" w:type="dxa"/>
            <w:shd w:val="clear" w:color="auto" w:fill="F1F5F9"/>
          </w:tcPr>
          <w:p w14:paraId="2F359EEC" w14:textId="77777777" w:rsidR="005E196A" w:rsidRDefault="00000000">
            <w:pPr>
              <w:spacing w:after="20" w:line="240" w:lineRule="auto"/>
            </w:pPr>
            <w:r>
              <w:rPr>
                <w:sz w:val="17"/>
              </w:rPr>
              <w:t>Identify affected tasks; preserve unaffected tasks where possible</w:t>
            </w:r>
          </w:p>
        </w:tc>
        <w:tc>
          <w:tcPr>
            <w:tcW w:w="655" w:type="dxa"/>
            <w:shd w:val="clear" w:color="auto" w:fill="F1F5F9"/>
          </w:tcPr>
          <w:p w14:paraId="371E7FAE" w14:textId="77777777" w:rsidR="005E196A" w:rsidRDefault="00000000">
            <w:pPr>
              <w:spacing w:after="20" w:line="240" w:lineRule="auto"/>
            </w:pPr>
            <w:r>
              <w:rPr>
                <w:sz w:val="17"/>
              </w:rPr>
              <w:t>1</w:t>
            </w:r>
          </w:p>
        </w:tc>
        <w:tc>
          <w:tcPr>
            <w:tcW w:w="2714" w:type="dxa"/>
            <w:shd w:val="clear" w:color="auto" w:fill="F1F5F9"/>
          </w:tcPr>
          <w:p w14:paraId="2814F5AD" w14:textId="77777777" w:rsidR="005E196A" w:rsidRDefault="00000000">
            <w:pPr>
              <w:spacing w:after="20" w:line="240" w:lineRule="auto"/>
            </w:pPr>
            <w:r>
              <w:rPr>
                <w:sz w:val="17"/>
              </w:rPr>
              <w:t>Implemented</w:t>
            </w:r>
          </w:p>
        </w:tc>
      </w:tr>
      <w:tr w:rsidR="005E196A" w14:paraId="2924F34C" w14:textId="77777777">
        <w:trPr>
          <w:cantSplit/>
          <w:jc w:val="center"/>
        </w:trPr>
        <w:tc>
          <w:tcPr>
            <w:tcW w:w="842" w:type="dxa"/>
          </w:tcPr>
          <w:p w14:paraId="75192691" w14:textId="77777777" w:rsidR="005E196A" w:rsidRDefault="00000000">
            <w:pPr>
              <w:spacing w:after="20" w:line="240" w:lineRule="auto"/>
            </w:pPr>
            <w:r>
              <w:rPr>
                <w:sz w:val="17"/>
              </w:rPr>
              <w:t>FR-07</w:t>
            </w:r>
          </w:p>
        </w:tc>
        <w:tc>
          <w:tcPr>
            <w:tcW w:w="5148" w:type="dxa"/>
          </w:tcPr>
          <w:p w14:paraId="60E96C7B" w14:textId="77777777" w:rsidR="005E196A" w:rsidRDefault="00000000">
            <w:pPr>
              <w:spacing w:after="20" w:line="240" w:lineRule="auto"/>
            </w:pPr>
            <w:r>
              <w:rPr>
                <w:sz w:val="17"/>
              </w:rPr>
              <w:t>Score candidate plans; explain the main reasons for changes</w:t>
            </w:r>
          </w:p>
        </w:tc>
        <w:tc>
          <w:tcPr>
            <w:tcW w:w="655" w:type="dxa"/>
          </w:tcPr>
          <w:p w14:paraId="75F3826C" w14:textId="77777777" w:rsidR="005E196A" w:rsidRDefault="00000000">
            <w:pPr>
              <w:spacing w:after="20" w:line="240" w:lineRule="auto"/>
            </w:pPr>
            <w:r>
              <w:rPr>
                <w:sz w:val="17"/>
              </w:rPr>
              <w:t>1</w:t>
            </w:r>
          </w:p>
        </w:tc>
        <w:tc>
          <w:tcPr>
            <w:tcW w:w="2714" w:type="dxa"/>
          </w:tcPr>
          <w:p w14:paraId="19DF5DFA" w14:textId="77777777" w:rsidR="005E196A" w:rsidRDefault="00000000">
            <w:pPr>
              <w:spacing w:after="20" w:line="240" w:lineRule="auto"/>
            </w:pPr>
            <w:r>
              <w:rPr>
                <w:sz w:val="17"/>
              </w:rPr>
              <w:t>Implemented</w:t>
            </w:r>
          </w:p>
        </w:tc>
      </w:tr>
      <w:tr w:rsidR="005E196A" w14:paraId="40E5025D" w14:textId="77777777">
        <w:trPr>
          <w:cantSplit/>
          <w:jc w:val="center"/>
        </w:trPr>
        <w:tc>
          <w:tcPr>
            <w:tcW w:w="842" w:type="dxa"/>
            <w:shd w:val="clear" w:color="auto" w:fill="F1F5F9"/>
          </w:tcPr>
          <w:p w14:paraId="09967C49" w14:textId="77777777" w:rsidR="005E196A" w:rsidRDefault="00000000">
            <w:pPr>
              <w:spacing w:after="20" w:line="240" w:lineRule="auto"/>
            </w:pPr>
            <w:r>
              <w:rPr>
                <w:sz w:val="17"/>
              </w:rPr>
              <w:t>FR-08</w:t>
            </w:r>
          </w:p>
        </w:tc>
        <w:tc>
          <w:tcPr>
            <w:tcW w:w="5148" w:type="dxa"/>
            <w:shd w:val="clear" w:color="auto" w:fill="F1F5F9"/>
          </w:tcPr>
          <w:p w14:paraId="6D2AAF8B" w14:textId="77777777" w:rsidR="005E196A" w:rsidRDefault="00000000">
            <w:pPr>
              <w:spacing w:after="20" w:line="240" w:lineRule="auto"/>
            </w:pPr>
            <w:r>
              <w:rPr>
                <w:sz w:val="17"/>
              </w:rPr>
              <w:t>User approves or rejects a proposal</w:t>
            </w:r>
          </w:p>
        </w:tc>
        <w:tc>
          <w:tcPr>
            <w:tcW w:w="655" w:type="dxa"/>
            <w:shd w:val="clear" w:color="auto" w:fill="F1F5F9"/>
          </w:tcPr>
          <w:p w14:paraId="199D5C16" w14:textId="77777777" w:rsidR="005E196A" w:rsidRDefault="00000000">
            <w:pPr>
              <w:spacing w:after="20" w:line="240" w:lineRule="auto"/>
            </w:pPr>
            <w:r>
              <w:rPr>
                <w:sz w:val="17"/>
              </w:rPr>
              <w:t>1</w:t>
            </w:r>
          </w:p>
        </w:tc>
        <w:tc>
          <w:tcPr>
            <w:tcW w:w="2714" w:type="dxa"/>
            <w:shd w:val="clear" w:color="auto" w:fill="F1F5F9"/>
          </w:tcPr>
          <w:p w14:paraId="44E283BF" w14:textId="77777777" w:rsidR="005E196A" w:rsidRDefault="00000000">
            <w:pPr>
              <w:spacing w:after="20" w:line="240" w:lineRule="auto"/>
            </w:pPr>
            <w:r>
              <w:rPr>
                <w:sz w:val="17"/>
              </w:rPr>
              <w:t>Implemented (session object)</w:t>
            </w:r>
          </w:p>
        </w:tc>
      </w:tr>
      <w:tr w:rsidR="005E196A" w14:paraId="18DF18E2" w14:textId="77777777">
        <w:trPr>
          <w:cantSplit/>
          <w:jc w:val="center"/>
        </w:trPr>
        <w:tc>
          <w:tcPr>
            <w:tcW w:w="842" w:type="dxa"/>
          </w:tcPr>
          <w:p w14:paraId="2C988AAB" w14:textId="77777777" w:rsidR="005E196A" w:rsidRDefault="00000000">
            <w:pPr>
              <w:spacing w:after="20" w:line="240" w:lineRule="auto"/>
            </w:pPr>
            <w:r>
              <w:rPr>
                <w:sz w:val="17"/>
              </w:rPr>
              <w:lastRenderedPageBreak/>
              <w:t>FR-09</w:t>
            </w:r>
          </w:p>
        </w:tc>
        <w:tc>
          <w:tcPr>
            <w:tcW w:w="5148" w:type="dxa"/>
          </w:tcPr>
          <w:p w14:paraId="730C96A3" w14:textId="77777777" w:rsidR="005E196A" w:rsidRDefault="00000000">
            <w:pPr>
              <w:spacing w:after="20" w:line="240" w:lineRule="auto"/>
            </w:pPr>
            <w:r>
              <w:rPr>
                <w:sz w:val="17"/>
              </w:rPr>
              <w:t>Record planned duration, actual duration and feedback</w:t>
            </w:r>
          </w:p>
        </w:tc>
        <w:tc>
          <w:tcPr>
            <w:tcW w:w="655" w:type="dxa"/>
          </w:tcPr>
          <w:p w14:paraId="44FBE739" w14:textId="77777777" w:rsidR="005E196A" w:rsidRDefault="00000000">
            <w:pPr>
              <w:spacing w:after="20" w:line="240" w:lineRule="auto"/>
            </w:pPr>
            <w:r>
              <w:rPr>
                <w:sz w:val="17"/>
              </w:rPr>
              <w:t>1</w:t>
            </w:r>
          </w:p>
        </w:tc>
        <w:tc>
          <w:tcPr>
            <w:tcW w:w="2714" w:type="dxa"/>
          </w:tcPr>
          <w:p w14:paraId="0EE240DD" w14:textId="77777777" w:rsidR="005E196A" w:rsidRDefault="00000000">
            <w:pPr>
              <w:spacing w:after="20" w:line="240" w:lineRule="auto"/>
            </w:pPr>
            <w:r>
              <w:rPr>
                <w:sz w:val="17"/>
              </w:rPr>
              <w:t>Estimator implemented; persistence pending</w:t>
            </w:r>
          </w:p>
        </w:tc>
      </w:tr>
      <w:tr w:rsidR="005E196A" w14:paraId="28676EA5" w14:textId="77777777">
        <w:trPr>
          <w:cantSplit/>
          <w:jc w:val="center"/>
        </w:trPr>
        <w:tc>
          <w:tcPr>
            <w:tcW w:w="842" w:type="dxa"/>
            <w:shd w:val="clear" w:color="auto" w:fill="F1F5F9"/>
          </w:tcPr>
          <w:p w14:paraId="41CA4B3A" w14:textId="77777777" w:rsidR="005E196A" w:rsidRDefault="00000000">
            <w:pPr>
              <w:spacing w:after="20" w:line="240" w:lineRule="auto"/>
            </w:pPr>
            <w:r>
              <w:rPr>
                <w:sz w:val="17"/>
              </w:rPr>
              <w:t>FR-10</w:t>
            </w:r>
          </w:p>
        </w:tc>
        <w:tc>
          <w:tcPr>
            <w:tcW w:w="5148" w:type="dxa"/>
            <w:shd w:val="clear" w:color="auto" w:fill="F1F5F9"/>
          </w:tcPr>
          <w:p w14:paraId="08B4C199" w14:textId="77777777" w:rsidR="005E196A" w:rsidRDefault="00000000">
            <w:pPr>
              <w:spacing w:after="20" w:line="240" w:lineRule="auto"/>
            </w:pPr>
            <w:r>
              <w:rPr>
                <w:sz w:val="17"/>
              </w:rPr>
              <w:t>Update estimates with a documented rule</w:t>
            </w:r>
          </w:p>
        </w:tc>
        <w:tc>
          <w:tcPr>
            <w:tcW w:w="655" w:type="dxa"/>
            <w:shd w:val="clear" w:color="auto" w:fill="F1F5F9"/>
          </w:tcPr>
          <w:p w14:paraId="1973AFAD" w14:textId="77777777" w:rsidR="005E196A" w:rsidRDefault="00000000">
            <w:pPr>
              <w:spacing w:after="20" w:line="240" w:lineRule="auto"/>
            </w:pPr>
            <w:r>
              <w:rPr>
                <w:sz w:val="17"/>
              </w:rPr>
              <w:t>1</w:t>
            </w:r>
          </w:p>
        </w:tc>
        <w:tc>
          <w:tcPr>
            <w:tcW w:w="2714" w:type="dxa"/>
            <w:shd w:val="clear" w:color="auto" w:fill="F1F5F9"/>
          </w:tcPr>
          <w:p w14:paraId="06272FF5" w14:textId="77777777" w:rsidR="005E196A" w:rsidRDefault="00000000">
            <w:pPr>
              <w:spacing w:after="20" w:line="240" w:lineRule="auto"/>
            </w:pPr>
            <w:r>
              <w:rPr>
                <w:sz w:val="17"/>
              </w:rPr>
              <w:t>Implemented (EMA, alpha 0.3)</w:t>
            </w:r>
          </w:p>
        </w:tc>
      </w:tr>
      <w:tr w:rsidR="005E196A" w14:paraId="4AD3B466" w14:textId="77777777">
        <w:trPr>
          <w:cantSplit/>
          <w:jc w:val="center"/>
        </w:trPr>
        <w:tc>
          <w:tcPr>
            <w:tcW w:w="842" w:type="dxa"/>
          </w:tcPr>
          <w:p w14:paraId="230C82F7" w14:textId="77777777" w:rsidR="005E196A" w:rsidRDefault="00000000">
            <w:pPr>
              <w:spacing w:after="20" w:line="240" w:lineRule="auto"/>
            </w:pPr>
            <w:r>
              <w:rPr>
                <w:sz w:val="17"/>
              </w:rPr>
              <w:t>FR-11</w:t>
            </w:r>
          </w:p>
        </w:tc>
        <w:tc>
          <w:tcPr>
            <w:tcW w:w="5148" w:type="dxa"/>
          </w:tcPr>
          <w:p w14:paraId="3208FB19" w14:textId="77777777" w:rsidR="005E196A" w:rsidRDefault="00000000">
            <w:pPr>
              <w:spacing w:after="20" w:line="240" w:lineRule="auto"/>
            </w:pPr>
            <w:r>
              <w:rPr>
                <w:sz w:val="17"/>
              </w:rPr>
              <w:t>Export plans and test logs to CSV or text</w:t>
            </w:r>
          </w:p>
        </w:tc>
        <w:tc>
          <w:tcPr>
            <w:tcW w:w="655" w:type="dxa"/>
          </w:tcPr>
          <w:p w14:paraId="1D95BEDB" w14:textId="77777777" w:rsidR="005E196A" w:rsidRDefault="00000000">
            <w:pPr>
              <w:spacing w:after="20" w:line="240" w:lineRule="auto"/>
            </w:pPr>
            <w:r>
              <w:rPr>
                <w:sz w:val="17"/>
              </w:rPr>
              <w:t>1</w:t>
            </w:r>
          </w:p>
        </w:tc>
        <w:tc>
          <w:tcPr>
            <w:tcW w:w="2714" w:type="dxa"/>
          </w:tcPr>
          <w:p w14:paraId="14C7AA0F" w14:textId="77777777" w:rsidR="005E196A" w:rsidRDefault="00000000">
            <w:pPr>
              <w:spacing w:after="20" w:line="240" w:lineRule="auto"/>
            </w:pPr>
            <w:r>
              <w:rPr>
                <w:sz w:val="17"/>
              </w:rPr>
              <w:t>Test logs and benchmark exported as CSV</w:t>
            </w:r>
          </w:p>
        </w:tc>
      </w:tr>
      <w:tr w:rsidR="005E196A" w14:paraId="47858BF1" w14:textId="77777777">
        <w:trPr>
          <w:cantSplit/>
          <w:jc w:val="center"/>
        </w:trPr>
        <w:tc>
          <w:tcPr>
            <w:tcW w:w="842" w:type="dxa"/>
            <w:shd w:val="clear" w:color="auto" w:fill="F1F5F9"/>
          </w:tcPr>
          <w:p w14:paraId="36BC9AAD" w14:textId="77777777" w:rsidR="005E196A" w:rsidRDefault="00000000">
            <w:pPr>
              <w:spacing w:after="20" w:line="240" w:lineRule="auto"/>
            </w:pPr>
            <w:r>
              <w:rPr>
                <w:sz w:val="17"/>
              </w:rPr>
              <w:t>FR-12</w:t>
            </w:r>
          </w:p>
        </w:tc>
        <w:tc>
          <w:tcPr>
            <w:tcW w:w="5148" w:type="dxa"/>
            <w:shd w:val="clear" w:color="auto" w:fill="F1F5F9"/>
          </w:tcPr>
          <w:p w14:paraId="7C86AEB8" w14:textId="77777777" w:rsidR="005E196A" w:rsidRDefault="00000000">
            <w:pPr>
              <w:spacing w:after="20" w:line="240" w:lineRule="auto"/>
            </w:pPr>
            <w:r>
              <w:rPr>
                <w:sz w:val="17"/>
              </w:rPr>
              <w:t>Upload PDF, Word and image files within a stated size limit</w:t>
            </w:r>
          </w:p>
        </w:tc>
        <w:tc>
          <w:tcPr>
            <w:tcW w:w="655" w:type="dxa"/>
            <w:shd w:val="clear" w:color="auto" w:fill="F1F5F9"/>
          </w:tcPr>
          <w:p w14:paraId="55E9BACF" w14:textId="77777777" w:rsidR="005E196A" w:rsidRDefault="00000000">
            <w:pPr>
              <w:spacing w:after="20" w:line="240" w:lineRule="auto"/>
            </w:pPr>
            <w:r>
              <w:rPr>
                <w:sz w:val="17"/>
              </w:rPr>
              <w:t>2</w:t>
            </w:r>
          </w:p>
        </w:tc>
        <w:tc>
          <w:tcPr>
            <w:tcW w:w="2714" w:type="dxa"/>
            <w:shd w:val="clear" w:color="auto" w:fill="F1F5F9"/>
          </w:tcPr>
          <w:p w14:paraId="02B07BAF" w14:textId="77777777" w:rsidR="005E196A" w:rsidRDefault="00000000">
            <w:pPr>
              <w:spacing w:after="20" w:line="240" w:lineRule="auto"/>
            </w:pPr>
            <w:r>
              <w:rPr>
                <w:sz w:val="17"/>
              </w:rPr>
              <w:t>Planned</w:t>
            </w:r>
          </w:p>
        </w:tc>
      </w:tr>
      <w:tr w:rsidR="005E196A" w14:paraId="371EF668" w14:textId="77777777">
        <w:trPr>
          <w:cantSplit/>
          <w:jc w:val="center"/>
        </w:trPr>
        <w:tc>
          <w:tcPr>
            <w:tcW w:w="842" w:type="dxa"/>
          </w:tcPr>
          <w:p w14:paraId="69566C33" w14:textId="77777777" w:rsidR="005E196A" w:rsidRDefault="00000000">
            <w:pPr>
              <w:spacing w:after="20" w:line="240" w:lineRule="auto"/>
            </w:pPr>
            <w:r>
              <w:rPr>
                <w:sz w:val="17"/>
              </w:rPr>
              <w:t>FR-13</w:t>
            </w:r>
          </w:p>
        </w:tc>
        <w:tc>
          <w:tcPr>
            <w:tcW w:w="5148" w:type="dxa"/>
          </w:tcPr>
          <w:p w14:paraId="3381D498" w14:textId="77777777" w:rsidR="005E196A" w:rsidRDefault="00000000">
            <w:pPr>
              <w:spacing w:after="20" w:line="240" w:lineRule="auto"/>
            </w:pPr>
            <w:r>
              <w:rPr>
                <w:sz w:val="17"/>
              </w:rPr>
              <w:t>Extract text; flag low-confidence OCR regions instead of guessing</w:t>
            </w:r>
          </w:p>
        </w:tc>
        <w:tc>
          <w:tcPr>
            <w:tcW w:w="655" w:type="dxa"/>
          </w:tcPr>
          <w:p w14:paraId="16C58C8F" w14:textId="77777777" w:rsidR="005E196A" w:rsidRDefault="00000000">
            <w:pPr>
              <w:spacing w:after="20" w:line="240" w:lineRule="auto"/>
            </w:pPr>
            <w:r>
              <w:rPr>
                <w:sz w:val="17"/>
              </w:rPr>
              <w:t>2</w:t>
            </w:r>
          </w:p>
        </w:tc>
        <w:tc>
          <w:tcPr>
            <w:tcW w:w="2714" w:type="dxa"/>
          </w:tcPr>
          <w:p w14:paraId="33AE0C69" w14:textId="77777777" w:rsidR="005E196A" w:rsidRDefault="00000000">
            <w:pPr>
              <w:spacing w:after="20" w:line="240" w:lineRule="auto"/>
            </w:pPr>
            <w:r>
              <w:rPr>
                <w:sz w:val="17"/>
              </w:rPr>
              <w:t>Planned</w:t>
            </w:r>
          </w:p>
        </w:tc>
      </w:tr>
      <w:tr w:rsidR="005E196A" w14:paraId="439076C8" w14:textId="77777777">
        <w:trPr>
          <w:cantSplit/>
          <w:jc w:val="center"/>
        </w:trPr>
        <w:tc>
          <w:tcPr>
            <w:tcW w:w="842" w:type="dxa"/>
            <w:shd w:val="clear" w:color="auto" w:fill="F1F5F9"/>
          </w:tcPr>
          <w:p w14:paraId="39DFBA97" w14:textId="77777777" w:rsidR="005E196A" w:rsidRDefault="00000000">
            <w:pPr>
              <w:spacing w:after="20" w:line="240" w:lineRule="auto"/>
            </w:pPr>
            <w:r>
              <w:rPr>
                <w:sz w:val="17"/>
              </w:rPr>
              <w:t>FR-14</w:t>
            </w:r>
          </w:p>
        </w:tc>
        <w:tc>
          <w:tcPr>
            <w:tcW w:w="5148" w:type="dxa"/>
            <w:shd w:val="clear" w:color="auto" w:fill="F1F5F9"/>
          </w:tcPr>
          <w:p w14:paraId="5705FF48" w14:textId="77777777" w:rsidR="005E196A" w:rsidRDefault="00000000">
            <w:pPr>
              <w:spacing w:after="20" w:line="240" w:lineRule="auto"/>
            </w:pPr>
            <w:r>
              <w:rPr>
                <w:sz w:val="17"/>
              </w:rPr>
              <w:t>Organise notes by subject, semester, topic; full-text search</w:t>
            </w:r>
          </w:p>
        </w:tc>
        <w:tc>
          <w:tcPr>
            <w:tcW w:w="655" w:type="dxa"/>
            <w:shd w:val="clear" w:color="auto" w:fill="F1F5F9"/>
          </w:tcPr>
          <w:p w14:paraId="1C1F517D" w14:textId="77777777" w:rsidR="005E196A" w:rsidRDefault="00000000">
            <w:pPr>
              <w:spacing w:after="20" w:line="240" w:lineRule="auto"/>
            </w:pPr>
            <w:r>
              <w:rPr>
                <w:sz w:val="17"/>
              </w:rPr>
              <w:t>2</w:t>
            </w:r>
          </w:p>
        </w:tc>
        <w:tc>
          <w:tcPr>
            <w:tcW w:w="2714" w:type="dxa"/>
            <w:shd w:val="clear" w:color="auto" w:fill="F1F5F9"/>
          </w:tcPr>
          <w:p w14:paraId="7885E433" w14:textId="77777777" w:rsidR="005E196A" w:rsidRDefault="00000000">
            <w:pPr>
              <w:spacing w:after="20" w:line="240" w:lineRule="auto"/>
            </w:pPr>
            <w:r>
              <w:rPr>
                <w:sz w:val="17"/>
              </w:rPr>
              <w:t>Planned</w:t>
            </w:r>
          </w:p>
        </w:tc>
      </w:tr>
      <w:tr w:rsidR="005E196A" w14:paraId="391D19EE" w14:textId="77777777">
        <w:trPr>
          <w:cantSplit/>
          <w:jc w:val="center"/>
        </w:trPr>
        <w:tc>
          <w:tcPr>
            <w:tcW w:w="842" w:type="dxa"/>
          </w:tcPr>
          <w:p w14:paraId="1829B30C" w14:textId="77777777" w:rsidR="005E196A" w:rsidRDefault="00000000">
            <w:pPr>
              <w:spacing w:after="20" w:line="240" w:lineRule="auto"/>
            </w:pPr>
            <w:r>
              <w:rPr>
                <w:sz w:val="17"/>
              </w:rPr>
              <w:t>FR-15</w:t>
            </w:r>
          </w:p>
        </w:tc>
        <w:tc>
          <w:tcPr>
            <w:tcW w:w="5148" w:type="dxa"/>
          </w:tcPr>
          <w:p w14:paraId="12C6856A" w14:textId="77777777" w:rsidR="005E196A" w:rsidRDefault="00000000">
            <w:pPr>
              <w:spacing w:after="20" w:line="240" w:lineRule="auto"/>
            </w:pPr>
            <w:r>
              <w:rPr>
                <w:sz w:val="17"/>
              </w:rPr>
              <w:t>Let the user delete uploads and derived data</w:t>
            </w:r>
          </w:p>
        </w:tc>
        <w:tc>
          <w:tcPr>
            <w:tcW w:w="655" w:type="dxa"/>
          </w:tcPr>
          <w:p w14:paraId="64F8F3DF" w14:textId="77777777" w:rsidR="005E196A" w:rsidRDefault="00000000">
            <w:pPr>
              <w:spacing w:after="20" w:line="240" w:lineRule="auto"/>
            </w:pPr>
            <w:r>
              <w:rPr>
                <w:sz w:val="17"/>
              </w:rPr>
              <w:t>2</w:t>
            </w:r>
          </w:p>
        </w:tc>
        <w:tc>
          <w:tcPr>
            <w:tcW w:w="2714" w:type="dxa"/>
          </w:tcPr>
          <w:p w14:paraId="3DB08CFA" w14:textId="77777777" w:rsidR="005E196A" w:rsidRDefault="00000000">
            <w:pPr>
              <w:spacing w:after="20" w:line="240" w:lineRule="auto"/>
            </w:pPr>
            <w:r>
              <w:rPr>
                <w:sz w:val="17"/>
              </w:rPr>
              <w:t>Planned</w:t>
            </w:r>
          </w:p>
        </w:tc>
      </w:tr>
      <w:tr w:rsidR="005E196A" w14:paraId="3A2B12DA" w14:textId="77777777">
        <w:trPr>
          <w:cantSplit/>
          <w:jc w:val="center"/>
        </w:trPr>
        <w:tc>
          <w:tcPr>
            <w:tcW w:w="842" w:type="dxa"/>
            <w:shd w:val="clear" w:color="auto" w:fill="F1F5F9"/>
          </w:tcPr>
          <w:p w14:paraId="2C788166" w14:textId="77777777" w:rsidR="005E196A" w:rsidRDefault="00000000">
            <w:pPr>
              <w:spacing w:after="20" w:line="240" w:lineRule="auto"/>
            </w:pPr>
            <w:r>
              <w:rPr>
                <w:sz w:val="17"/>
              </w:rPr>
              <w:t>FR-16</w:t>
            </w:r>
          </w:p>
        </w:tc>
        <w:tc>
          <w:tcPr>
            <w:tcW w:w="5148" w:type="dxa"/>
            <w:shd w:val="clear" w:color="auto" w:fill="F1F5F9"/>
          </w:tcPr>
          <w:p w14:paraId="2608F9E7" w14:textId="77777777" w:rsidR="005E196A" w:rsidRDefault="00000000">
            <w:pPr>
              <w:spacing w:after="20" w:line="240" w:lineRule="auto"/>
            </w:pPr>
            <w:r>
              <w:rPr>
                <w:sz w:val="17"/>
              </w:rPr>
              <w:t>Summaries and simple-English explanations tied to source passages; Urdu where feasible</w:t>
            </w:r>
          </w:p>
        </w:tc>
        <w:tc>
          <w:tcPr>
            <w:tcW w:w="655" w:type="dxa"/>
            <w:shd w:val="clear" w:color="auto" w:fill="F1F5F9"/>
          </w:tcPr>
          <w:p w14:paraId="4167D036" w14:textId="77777777" w:rsidR="005E196A" w:rsidRDefault="00000000">
            <w:pPr>
              <w:spacing w:after="20" w:line="240" w:lineRule="auto"/>
            </w:pPr>
            <w:r>
              <w:rPr>
                <w:sz w:val="17"/>
              </w:rPr>
              <w:t>3</w:t>
            </w:r>
          </w:p>
        </w:tc>
        <w:tc>
          <w:tcPr>
            <w:tcW w:w="2714" w:type="dxa"/>
            <w:shd w:val="clear" w:color="auto" w:fill="F1F5F9"/>
          </w:tcPr>
          <w:p w14:paraId="46AB716C" w14:textId="77777777" w:rsidR="005E196A" w:rsidRDefault="00000000">
            <w:pPr>
              <w:spacing w:after="20" w:line="240" w:lineRule="auto"/>
            </w:pPr>
            <w:r>
              <w:rPr>
                <w:sz w:val="17"/>
              </w:rPr>
              <w:t>Planned</w:t>
            </w:r>
          </w:p>
        </w:tc>
      </w:tr>
      <w:tr w:rsidR="005E196A" w14:paraId="06321B9F" w14:textId="77777777">
        <w:trPr>
          <w:cantSplit/>
          <w:jc w:val="center"/>
        </w:trPr>
        <w:tc>
          <w:tcPr>
            <w:tcW w:w="842" w:type="dxa"/>
          </w:tcPr>
          <w:p w14:paraId="217F0E23" w14:textId="77777777" w:rsidR="005E196A" w:rsidRDefault="00000000">
            <w:pPr>
              <w:spacing w:after="20" w:line="240" w:lineRule="auto"/>
            </w:pPr>
            <w:r>
              <w:rPr>
                <w:sz w:val="17"/>
              </w:rPr>
              <w:t>FR-17</w:t>
            </w:r>
          </w:p>
        </w:tc>
        <w:tc>
          <w:tcPr>
            <w:tcW w:w="5148" w:type="dxa"/>
          </w:tcPr>
          <w:p w14:paraId="224E1F7F" w14:textId="77777777" w:rsidR="005E196A" w:rsidRDefault="00000000">
            <w:pPr>
              <w:spacing w:after="20" w:line="240" w:lineRule="auto"/>
            </w:pPr>
            <w:r>
              <w:rPr>
                <w:sz w:val="17"/>
              </w:rPr>
              <w:t>Flashcards and quizzes generated from notes and reviewed against the source</w:t>
            </w:r>
          </w:p>
        </w:tc>
        <w:tc>
          <w:tcPr>
            <w:tcW w:w="655" w:type="dxa"/>
          </w:tcPr>
          <w:p w14:paraId="2A1B0941" w14:textId="77777777" w:rsidR="005E196A" w:rsidRDefault="00000000">
            <w:pPr>
              <w:spacing w:after="20" w:line="240" w:lineRule="auto"/>
            </w:pPr>
            <w:r>
              <w:rPr>
                <w:sz w:val="17"/>
              </w:rPr>
              <w:t>3</w:t>
            </w:r>
          </w:p>
        </w:tc>
        <w:tc>
          <w:tcPr>
            <w:tcW w:w="2714" w:type="dxa"/>
          </w:tcPr>
          <w:p w14:paraId="6A3ECC57" w14:textId="77777777" w:rsidR="005E196A" w:rsidRDefault="00000000">
            <w:pPr>
              <w:spacing w:after="20" w:line="240" w:lineRule="auto"/>
            </w:pPr>
            <w:r>
              <w:rPr>
                <w:sz w:val="17"/>
              </w:rPr>
              <w:t>Planned</w:t>
            </w:r>
          </w:p>
        </w:tc>
      </w:tr>
      <w:tr w:rsidR="005E196A" w14:paraId="38EB6E5E" w14:textId="77777777">
        <w:trPr>
          <w:cantSplit/>
          <w:jc w:val="center"/>
        </w:trPr>
        <w:tc>
          <w:tcPr>
            <w:tcW w:w="842" w:type="dxa"/>
            <w:shd w:val="clear" w:color="auto" w:fill="F1F5F9"/>
          </w:tcPr>
          <w:p w14:paraId="4B5A5976" w14:textId="77777777" w:rsidR="005E196A" w:rsidRDefault="00000000">
            <w:pPr>
              <w:spacing w:after="20" w:line="240" w:lineRule="auto"/>
            </w:pPr>
            <w:r>
              <w:rPr>
                <w:sz w:val="17"/>
              </w:rPr>
              <w:t>FR-18</w:t>
            </w:r>
          </w:p>
        </w:tc>
        <w:tc>
          <w:tcPr>
            <w:tcW w:w="5148" w:type="dxa"/>
            <w:shd w:val="clear" w:color="auto" w:fill="F1F5F9"/>
          </w:tcPr>
          <w:p w14:paraId="6426CE45" w14:textId="77777777" w:rsidR="005E196A" w:rsidRDefault="00000000">
            <w:pPr>
              <w:spacing w:after="20" w:line="240" w:lineRule="auto"/>
            </w:pPr>
            <w:r>
              <w:rPr>
                <w:sz w:val="17"/>
              </w:rPr>
              <w:t>Create revision tasks from quiz results and pass them to the C++ engine</w:t>
            </w:r>
          </w:p>
        </w:tc>
        <w:tc>
          <w:tcPr>
            <w:tcW w:w="655" w:type="dxa"/>
            <w:shd w:val="clear" w:color="auto" w:fill="F1F5F9"/>
          </w:tcPr>
          <w:p w14:paraId="3FC41511" w14:textId="77777777" w:rsidR="005E196A" w:rsidRDefault="00000000">
            <w:pPr>
              <w:spacing w:after="20" w:line="240" w:lineRule="auto"/>
            </w:pPr>
            <w:r>
              <w:rPr>
                <w:sz w:val="17"/>
              </w:rPr>
              <w:t>3</w:t>
            </w:r>
          </w:p>
        </w:tc>
        <w:tc>
          <w:tcPr>
            <w:tcW w:w="2714" w:type="dxa"/>
            <w:shd w:val="clear" w:color="auto" w:fill="F1F5F9"/>
          </w:tcPr>
          <w:p w14:paraId="60690B82" w14:textId="77777777" w:rsidR="005E196A" w:rsidRDefault="00000000">
            <w:pPr>
              <w:spacing w:after="20" w:line="240" w:lineRule="auto"/>
            </w:pPr>
            <w:r>
              <w:rPr>
                <w:sz w:val="17"/>
              </w:rPr>
              <w:t>Planned</w:t>
            </w:r>
          </w:p>
        </w:tc>
      </w:tr>
      <w:tr w:rsidR="005E196A" w14:paraId="19B900E8" w14:textId="77777777">
        <w:trPr>
          <w:cantSplit/>
          <w:jc w:val="center"/>
        </w:trPr>
        <w:tc>
          <w:tcPr>
            <w:tcW w:w="842" w:type="dxa"/>
          </w:tcPr>
          <w:p w14:paraId="3AF5D474" w14:textId="77777777" w:rsidR="005E196A" w:rsidRDefault="00000000">
            <w:pPr>
              <w:spacing w:after="20" w:line="240" w:lineRule="auto"/>
            </w:pPr>
            <w:r>
              <w:rPr>
                <w:sz w:val="17"/>
              </w:rPr>
              <w:t>FR-19</w:t>
            </w:r>
          </w:p>
        </w:tc>
        <w:tc>
          <w:tcPr>
            <w:tcW w:w="5148" w:type="dxa"/>
          </w:tcPr>
          <w:p w14:paraId="03E44AD9" w14:textId="77777777" w:rsidR="005E196A" w:rsidRDefault="00000000">
            <w:pPr>
              <w:spacing w:after="20" w:line="240" w:lineRule="auto"/>
            </w:pPr>
            <w:r>
              <w:rPr>
                <w:sz w:val="17"/>
              </w:rPr>
              <w:t>Similarity check with source references; citation help</w:t>
            </w:r>
          </w:p>
        </w:tc>
        <w:tc>
          <w:tcPr>
            <w:tcW w:w="655" w:type="dxa"/>
          </w:tcPr>
          <w:p w14:paraId="68181F1A" w14:textId="77777777" w:rsidR="005E196A" w:rsidRDefault="00000000">
            <w:pPr>
              <w:spacing w:after="20" w:line="240" w:lineRule="auto"/>
            </w:pPr>
            <w:r>
              <w:rPr>
                <w:sz w:val="17"/>
              </w:rPr>
              <w:t>4</w:t>
            </w:r>
          </w:p>
        </w:tc>
        <w:tc>
          <w:tcPr>
            <w:tcW w:w="2714" w:type="dxa"/>
          </w:tcPr>
          <w:p w14:paraId="006E1219" w14:textId="77777777" w:rsidR="005E196A" w:rsidRDefault="00000000">
            <w:pPr>
              <w:spacing w:after="20" w:line="240" w:lineRule="auto"/>
            </w:pPr>
            <w:r>
              <w:rPr>
                <w:sz w:val="17"/>
              </w:rPr>
              <w:t>Planned</w:t>
            </w:r>
          </w:p>
        </w:tc>
      </w:tr>
      <w:tr w:rsidR="005E196A" w14:paraId="57D93E1C" w14:textId="77777777">
        <w:trPr>
          <w:cantSplit/>
          <w:jc w:val="center"/>
        </w:trPr>
        <w:tc>
          <w:tcPr>
            <w:tcW w:w="842" w:type="dxa"/>
            <w:shd w:val="clear" w:color="auto" w:fill="F1F5F9"/>
          </w:tcPr>
          <w:p w14:paraId="6964841E" w14:textId="77777777" w:rsidR="005E196A" w:rsidRDefault="00000000">
            <w:pPr>
              <w:spacing w:after="20" w:line="240" w:lineRule="auto"/>
            </w:pPr>
            <w:r>
              <w:rPr>
                <w:sz w:val="17"/>
              </w:rPr>
              <w:t>FR-20</w:t>
            </w:r>
          </w:p>
        </w:tc>
        <w:tc>
          <w:tcPr>
            <w:tcW w:w="5148" w:type="dxa"/>
            <w:shd w:val="clear" w:color="auto" w:fill="F1F5F9"/>
          </w:tcPr>
          <w:p w14:paraId="502D754F" w14:textId="77777777" w:rsidR="005E196A" w:rsidRDefault="00000000">
            <w:pPr>
              <w:spacing w:after="20" w:line="240" w:lineRule="auto"/>
            </w:pPr>
            <w:r>
              <w:rPr>
                <w:sz w:val="17"/>
              </w:rPr>
              <w:t>AI-writing indicator shown as advisory only, with its limits explained</w:t>
            </w:r>
          </w:p>
        </w:tc>
        <w:tc>
          <w:tcPr>
            <w:tcW w:w="655" w:type="dxa"/>
            <w:shd w:val="clear" w:color="auto" w:fill="F1F5F9"/>
          </w:tcPr>
          <w:p w14:paraId="7AFA4A56" w14:textId="77777777" w:rsidR="005E196A" w:rsidRDefault="00000000">
            <w:pPr>
              <w:spacing w:after="20" w:line="240" w:lineRule="auto"/>
            </w:pPr>
            <w:r>
              <w:rPr>
                <w:sz w:val="17"/>
              </w:rPr>
              <w:t>4</w:t>
            </w:r>
          </w:p>
        </w:tc>
        <w:tc>
          <w:tcPr>
            <w:tcW w:w="2714" w:type="dxa"/>
            <w:shd w:val="clear" w:color="auto" w:fill="F1F5F9"/>
          </w:tcPr>
          <w:p w14:paraId="6F02C1FF" w14:textId="77777777" w:rsidR="005E196A" w:rsidRDefault="00000000">
            <w:pPr>
              <w:spacing w:after="20" w:line="240" w:lineRule="auto"/>
            </w:pPr>
            <w:r>
              <w:rPr>
                <w:sz w:val="17"/>
              </w:rPr>
              <w:t>Planned</w:t>
            </w:r>
          </w:p>
        </w:tc>
      </w:tr>
      <w:tr w:rsidR="005E196A" w14:paraId="610B838C" w14:textId="77777777">
        <w:trPr>
          <w:cantSplit/>
          <w:jc w:val="center"/>
        </w:trPr>
        <w:tc>
          <w:tcPr>
            <w:tcW w:w="842" w:type="dxa"/>
          </w:tcPr>
          <w:p w14:paraId="4430965B" w14:textId="77777777" w:rsidR="005E196A" w:rsidRDefault="00000000">
            <w:pPr>
              <w:spacing w:after="20" w:line="240" w:lineRule="auto"/>
            </w:pPr>
            <w:r>
              <w:rPr>
                <w:sz w:val="17"/>
              </w:rPr>
              <w:t>FR-21</w:t>
            </w:r>
          </w:p>
        </w:tc>
        <w:tc>
          <w:tcPr>
            <w:tcW w:w="5148" w:type="dxa"/>
          </w:tcPr>
          <w:p w14:paraId="17050743" w14:textId="77777777" w:rsidR="005E196A" w:rsidRDefault="00000000">
            <w:pPr>
              <w:spacing w:after="20" w:line="240" w:lineRule="auto"/>
            </w:pPr>
            <w:r>
              <w:rPr>
                <w:sz w:val="17"/>
              </w:rPr>
              <w:t>Basic planner keeps working when AI services are unavailable</w:t>
            </w:r>
          </w:p>
        </w:tc>
        <w:tc>
          <w:tcPr>
            <w:tcW w:w="655" w:type="dxa"/>
          </w:tcPr>
          <w:p w14:paraId="36F465E3" w14:textId="77777777" w:rsidR="005E196A" w:rsidRDefault="00000000">
            <w:pPr>
              <w:spacing w:after="20" w:line="240" w:lineRule="auto"/>
            </w:pPr>
            <w:r>
              <w:rPr>
                <w:sz w:val="17"/>
              </w:rPr>
              <w:t>3</w:t>
            </w:r>
          </w:p>
        </w:tc>
        <w:tc>
          <w:tcPr>
            <w:tcW w:w="2714" w:type="dxa"/>
          </w:tcPr>
          <w:p w14:paraId="58F5996B" w14:textId="77777777" w:rsidR="005E196A" w:rsidRDefault="00000000">
            <w:pPr>
              <w:spacing w:after="20" w:line="240" w:lineRule="auto"/>
            </w:pPr>
            <w:r>
              <w:rPr>
                <w:sz w:val="17"/>
              </w:rPr>
              <w:t>Planned</w:t>
            </w:r>
          </w:p>
        </w:tc>
      </w:tr>
    </w:tbl>
    <w:p w14:paraId="11C27E5C" w14:textId="77777777" w:rsidR="005E196A" w:rsidRDefault="005E196A">
      <w:pPr>
        <w:spacing w:after="40"/>
      </w:pPr>
    </w:p>
    <w:p w14:paraId="6D76437F" w14:textId="77777777" w:rsidR="005E196A" w:rsidRDefault="00000000">
      <w:pPr>
        <w:pStyle w:val="Heading2"/>
      </w:pPr>
      <w:r>
        <w:t>6.2 Non-functional requirements</w:t>
      </w:r>
    </w:p>
    <w:tbl>
      <w:tblPr>
        <w:tblStyle w:val="TableGrid"/>
        <w:tblW w:w="0" w:type="auto"/>
        <w:jc w:val="center"/>
        <w:tblLayout w:type="fixed"/>
        <w:tblLook w:val="04A0" w:firstRow="1" w:lastRow="0" w:firstColumn="1" w:lastColumn="0" w:noHBand="0" w:noVBand="1"/>
      </w:tblPr>
      <w:tblGrid>
        <w:gridCol w:w="936"/>
        <w:gridCol w:w="4680"/>
        <w:gridCol w:w="3744"/>
      </w:tblGrid>
      <w:tr w:rsidR="005E196A" w14:paraId="0421E527" w14:textId="77777777">
        <w:trPr>
          <w:cantSplit/>
          <w:tblHeader/>
          <w:jc w:val="center"/>
        </w:trPr>
        <w:tc>
          <w:tcPr>
            <w:tcW w:w="936" w:type="dxa"/>
            <w:shd w:val="clear" w:color="auto" w:fill="2563EB"/>
          </w:tcPr>
          <w:p w14:paraId="6D084231" w14:textId="77777777" w:rsidR="005E196A" w:rsidRDefault="00000000">
            <w:pPr>
              <w:spacing w:after="20" w:line="240" w:lineRule="auto"/>
            </w:pPr>
            <w:r>
              <w:rPr>
                <w:b/>
                <w:color w:val="FFFFFF"/>
                <w:sz w:val="17"/>
              </w:rPr>
              <w:t>ID</w:t>
            </w:r>
          </w:p>
        </w:tc>
        <w:tc>
          <w:tcPr>
            <w:tcW w:w="4680" w:type="dxa"/>
            <w:shd w:val="clear" w:color="auto" w:fill="2563EB"/>
          </w:tcPr>
          <w:p w14:paraId="70E030BB" w14:textId="77777777" w:rsidR="005E196A" w:rsidRDefault="00000000">
            <w:pPr>
              <w:spacing w:after="20" w:line="240" w:lineRule="auto"/>
            </w:pPr>
            <w:r>
              <w:rPr>
                <w:b/>
                <w:color w:val="FFFFFF"/>
                <w:sz w:val="17"/>
              </w:rPr>
              <w:t>Requirement</w:t>
            </w:r>
          </w:p>
        </w:tc>
        <w:tc>
          <w:tcPr>
            <w:tcW w:w="3744" w:type="dxa"/>
            <w:shd w:val="clear" w:color="auto" w:fill="2563EB"/>
          </w:tcPr>
          <w:p w14:paraId="63BA7B87" w14:textId="77777777" w:rsidR="005E196A" w:rsidRDefault="00000000">
            <w:pPr>
              <w:spacing w:after="20" w:line="240" w:lineRule="auto"/>
            </w:pPr>
            <w:r>
              <w:rPr>
                <w:b/>
                <w:color w:val="FFFFFF"/>
                <w:sz w:val="17"/>
              </w:rPr>
              <w:t>Evidence so far</w:t>
            </w:r>
          </w:p>
        </w:tc>
      </w:tr>
      <w:tr w:rsidR="005E196A" w14:paraId="31EAB00A" w14:textId="77777777">
        <w:trPr>
          <w:cantSplit/>
          <w:jc w:val="center"/>
        </w:trPr>
        <w:tc>
          <w:tcPr>
            <w:tcW w:w="936" w:type="dxa"/>
          </w:tcPr>
          <w:p w14:paraId="2360CD5B" w14:textId="77777777" w:rsidR="005E196A" w:rsidRDefault="00000000">
            <w:pPr>
              <w:spacing w:after="20" w:line="240" w:lineRule="auto"/>
            </w:pPr>
            <w:r>
              <w:rPr>
                <w:sz w:val="17"/>
              </w:rPr>
              <w:t>NFR-01</w:t>
            </w:r>
          </w:p>
        </w:tc>
        <w:tc>
          <w:tcPr>
            <w:tcW w:w="4680" w:type="dxa"/>
          </w:tcPr>
          <w:p w14:paraId="53B2DAC6" w14:textId="77777777" w:rsidR="005E196A" w:rsidRDefault="00000000">
            <w:pPr>
              <w:spacing w:after="20" w:line="240" w:lineRule="auto"/>
            </w:pPr>
            <w:r>
              <w:rPr>
                <w:sz w:val="17"/>
              </w:rPr>
              <w:t>Hard constraints are checked before a plan is shown as feasible</w:t>
            </w:r>
          </w:p>
        </w:tc>
        <w:tc>
          <w:tcPr>
            <w:tcW w:w="3744" w:type="dxa"/>
          </w:tcPr>
          <w:p w14:paraId="0F7FB90C" w14:textId="77777777" w:rsidR="005E196A" w:rsidRDefault="00000000">
            <w:pPr>
              <w:spacing w:after="20" w:line="240" w:lineRule="auto"/>
            </w:pPr>
            <w:r>
              <w:rPr>
                <w:sz w:val="17"/>
              </w:rPr>
              <w:t>Independent checker; 0 violations in 13,500 method runs</w:t>
            </w:r>
          </w:p>
        </w:tc>
      </w:tr>
      <w:tr w:rsidR="005E196A" w14:paraId="3D3E33CB" w14:textId="77777777">
        <w:trPr>
          <w:cantSplit/>
          <w:jc w:val="center"/>
        </w:trPr>
        <w:tc>
          <w:tcPr>
            <w:tcW w:w="936" w:type="dxa"/>
            <w:shd w:val="clear" w:color="auto" w:fill="F1F5F9"/>
          </w:tcPr>
          <w:p w14:paraId="13704FB2" w14:textId="77777777" w:rsidR="005E196A" w:rsidRDefault="00000000">
            <w:pPr>
              <w:spacing w:after="20" w:line="240" w:lineRule="auto"/>
            </w:pPr>
            <w:r>
              <w:rPr>
                <w:sz w:val="17"/>
              </w:rPr>
              <w:t>NFR-02</w:t>
            </w:r>
          </w:p>
        </w:tc>
        <w:tc>
          <w:tcPr>
            <w:tcW w:w="4680" w:type="dxa"/>
            <w:shd w:val="clear" w:color="auto" w:fill="F1F5F9"/>
          </w:tcPr>
          <w:p w14:paraId="56AE0DE5" w14:textId="77777777" w:rsidR="005E196A" w:rsidRDefault="00000000">
            <w:pPr>
              <w:spacing w:after="20" w:line="240" w:lineRule="auto"/>
            </w:pPr>
            <w:r>
              <w:rPr>
                <w:sz w:val="17"/>
              </w:rPr>
              <w:t>Every moved or unscheduled task has a human-readable reason</w:t>
            </w:r>
          </w:p>
        </w:tc>
        <w:tc>
          <w:tcPr>
            <w:tcW w:w="3744" w:type="dxa"/>
            <w:shd w:val="clear" w:color="auto" w:fill="F1F5F9"/>
          </w:tcPr>
          <w:p w14:paraId="6E57E6CD" w14:textId="77777777" w:rsidR="005E196A" w:rsidRDefault="00000000">
            <w:pPr>
              <w:spacing w:after="20" w:line="240" w:lineRule="auto"/>
            </w:pPr>
            <w:r>
              <w:rPr>
                <w:sz w:val="17"/>
              </w:rPr>
              <w:t>Implemented (see section 11)</w:t>
            </w:r>
          </w:p>
        </w:tc>
      </w:tr>
      <w:tr w:rsidR="005E196A" w14:paraId="0FB3EC3B" w14:textId="77777777">
        <w:trPr>
          <w:cantSplit/>
          <w:jc w:val="center"/>
        </w:trPr>
        <w:tc>
          <w:tcPr>
            <w:tcW w:w="936" w:type="dxa"/>
          </w:tcPr>
          <w:p w14:paraId="1655CD30" w14:textId="77777777" w:rsidR="005E196A" w:rsidRDefault="00000000">
            <w:pPr>
              <w:spacing w:after="20" w:line="240" w:lineRule="auto"/>
            </w:pPr>
            <w:r>
              <w:rPr>
                <w:sz w:val="17"/>
              </w:rPr>
              <w:t>NFR-03</w:t>
            </w:r>
          </w:p>
        </w:tc>
        <w:tc>
          <w:tcPr>
            <w:tcW w:w="4680" w:type="dxa"/>
          </w:tcPr>
          <w:p w14:paraId="74AD6720" w14:textId="77777777" w:rsidR="005E196A" w:rsidRDefault="00000000">
            <w:pPr>
              <w:spacing w:after="20" w:line="240" w:lineRule="auto"/>
            </w:pPr>
            <w:r>
              <w:rPr>
                <w:sz w:val="17"/>
              </w:rPr>
              <w:t>Malformed input must not crash the program</w:t>
            </w:r>
          </w:p>
        </w:tc>
        <w:tc>
          <w:tcPr>
            <w:tcW w:w="3744" w:type="dxa"/>
          </w:tcPr>
          <w:p w14:paraId="3B5A3BC6" w14:textId="77777777" w:rsidR="005E196A" w:rsidRDefault="00000000">
            <w:pPr>
              <w:spacing w:after="20" w:line="240" w:lineRule="auto"/>
            </w:pPr>
            <w:r>
              <w:rPr>
                <w:sz w:val="17"/>
              </w:rPr>
              <w:t>T6 and T10 passed</w:t>
            </w:r>
          </w:p>
        </w:tc>
      </w:tr>
      <w:tr w:rsidR="005E196A" w14:paraId="593A7E77" w14:textId="77777777">
        <w:trPr>
          <w:cantSplit/>
          <w:jc w:val="center"/>
        </w:trPr>
        <w:tc>
          <w:tcPr>
            <w:tcW w:w="936" w:type="dxa"/>
            <w:shd w:val="clear" w:color="auto" w:fill="F1F5F9"/>
          </w:tcPr>
          <w:p w14:paraId="047A49FC" w14:textId="77777777" w:rsidR="005E196A" w:rsidRDefault="00000000">
            <w:pPr>
              <w:spacing w:after="20" w:line="240" w:lineRule="auto"/>
            </w:pPr>
            <w:r>
              <w:rPr>
                <w:sz w:val="17"/>
              </w:rPr>
              <w:t>NFR-04</w:t>
            </w:r>
          </w:p>
        </w:tc>
        <w:tc>
          <w:tcPr>
            <w:tcW w:w="4680" w:type="dxa"/>
            <w:shd w:val="clear" w:color="auto" w:fill="F1F5F9"/>
          </w:tcPr>
          <w:p w14:paraId="62750503" w14:textId="77777777" w:rsidR="005E196A" w:rsidRDefault="00000000">
            <w:pPr>
              <w:spacing w:after="20" w:line="240" w:lineRule="auto"/>
            </w:pPr>
            <w:r>
              <w:rPr>
                <w:sz w:val="17"/>
              </w:rPr>
              <w:t>100 tasks scheduled and repaired in under 2 seconds (target)</w:t>
            </w:r>
          </w:p>
        </w:tc>
        <w:tc>
          <w:tcPr>
            <w:tcW w:w="3744" w:type="dxa"/>
            <w:shd w:val="clear" w:color="auto" w:fill="F1F5F9"/>
          </w:tcPr>
          <w:p w14:paraId="3E4E3455" w14:textId="77777777" w:rsidR="005E196A" w:rsidRDefault="00000000">
            <w:pPr>
              <w:spacing w:after="20" w:line="240" w:lineRule="auto"/>
            </w:pPr>
            <w:r>
              <w:rPr>
                <w:sz w:val="17"/>
              </w:rPr>
              <w:t>Measured about 0.63 ms (median) on the test machine</w:t>
            </w:r>
          </w:p>
        </w:tc>
      </w:tr>
      <w:tr w:rsidR="005E196A" w14:paraId="3EDC975E" w14:textId="77777777">
        <w:trPr>
          <w:cantSplit/>
          <w:jc w:val="center"/>
        </w:trPr>
        <w:tc>
          <w:tcPr>
            <w:tcW w:w="936" w:type="dxa"/>
          </w:tcPr>
          <w:p w14:paraId="3412700D" w14:textId="77777777" w:rsidR="005E196A" w:rsidRDefault="00000000">
            <w:pPr>
              <w:spacing w:after="20" w:line="240" w:lineRule="auto"/>
            </w:pPr>
            <w:r>
              <w:rPr>
                <w:sz w:val="17"/>
              </w:rPr>
              <w:t>NFR-05</w:t>
            </w:r>
          </w:p>
        </w:tc>
        <w:tc>
          <w:tcPr>
            <w:tcW w:w="4680" w:type="dxa"/>
          </w:tcPr>
          <w:p w14:paraId="42616DE0" w14:textId="77777777" w:rsidR="005E196A" w:rsidRDefault="00000000">
            <w:pPr>
              <w:spacing w:after="20" w:line="240" w:lineRule="auto"/>
            </w:pPr>
            <w:r>
              <w:rPr>
                <w:sz w:val="17"/>
              </w:rPr>
              <w:t>Privacy: store only what planning needs; tell users when text leaves the device</w:t>
            </w:r>
          </w:p>
        </w:tc>
        <w:tc>
          <w:tcPr>
            <w:tcW w:w="3744" w:type="dxa"/>
          </w:tcPr>
          <w:p w14:paraId="2EC10B55" w14:textId="77777777" w:rsidR="005E196A" w:rsidRDefault="00000000">
            <w:pPr>
              <w:spacing w:after="20" w:line="240" w:lineRule="auto"/>
            </w:pPr>
            <w:r>
              <w:rPr>
                <w:sz w:val="17"/>
              </w:rPr>
              <w:t>Local-only in Stage 1; policy for Stages 2 to 4 in section 10.6</w:t>
            </w:r>
          </w:p>
        </w:tc>
      </w:tr>
      <w:tr w:rsidR="005E196A" w14:paraId="177A140A" w14:textId="77777777">
        <w:trPr>
          <w:cantSplit/>
          <w:jc w:val="center"/>
        </w:trPr>
        <w:tc>
          <w:tcPr>
            <w:tcW w:w="936" w:type="dxa"/>
            <w:shd w:val="clear" w:color="auto" w:fill="F1F5F9"/>
          </w:tcPr>
          <w:p w14:paraId="2FA7C2AC" w14:textId="77777777" w:rsidR="005E196A" w:rsidRDefault="00000000">
            <w:pPr>
              <w:spacing w:after="20" w:line="240" w:lineRule="auto"/>
            </w:pPr>
            <w:r>
              <w:rPr>
                <w:sz w:val="17"/>
              </w:rPr>
              <w:t>NFR-06</w:t>
            </w:r>
          </w:p>
        </w:tc>
        <w:tc>
          <w:tcPr>
            <w:tcW w:w="4680" w:type="dxa"/>
            <w:shd w:val="clear" w:color="auto" w:fill="F1F5F9"/>
          </w:tcPr>
          <w:p w14:paraId="51E40BF0" w14:textId="77777777" w:rsidR="005E196A" w:rsidRDefault="00000000">
            <w:pPr>
              <w:spacing w:after="20" w:line="240" w:lineRule="auto"/>
            </w:pPr>
            <w:r>
              <w:rPr>
                <w:sz w:val="17"/>
              </w:rPr>
              <w:t>Core engine compiles with a standard C++17 compiler</w:t>
            </w:r>
          </w:p>
        </w:tc>
        <w:tc>
          <w:tcPr>
            <w:tcW w:w="3744" w:type="dxa"/>
            <w:shd w:val="clear" w:color="auto" w:fill="F1F5F9"/>
          </w:tcPr>
          <w:p w14:paraId="34AACCA8" w14:textId="77777777" w:rsidR="005E196A" w:rsidRDefault="00000000">
            <w:pPr>
              <w:spacing w:after="20" w:line="240" w:lineRule="auto"/>
            </w:pPr>
            <w:r>
              <w:rPr>
                <w:sz w:val="17"/>
              </w:rPr>
              <w:t>g++ 13.3.0, no warnings with -Wall -Wextra</w:t>
            </w:r>
          </w:p>
        </w:tc>
      </w:tr>
      <w:tr w:rsidR="005E196A" w14:paraId="020BECB3" w14:textId="77777777">
        <w:trPr>
          <w:cantSplit/>
          <w:jc w:val="center"/>
        </w:trPr>
        <w:tc>
          <w:tcPr>
            <w:tcW w:w="936" w:type="dxa"/>
          </w:tcPr>
          <w:p w14:paraId="415F704A" w14:textId="77777777" w:rsidR="005E196A" w:rsidRDefault="00000000">
            <w:pPr>
              <w:spacing w:after="20" w:line="240" w:lineRule="auto"/>
            </w:pPr>
            <w:r>
              <w:rPr>
                <w:sz w:val="17"/>
              </w:rPr>
              <w:t>NFR-07</w:t>
            </w:r>
          </w:p>
        </w:tc>
        <w:tc>
          <w:tcPr>
            <w:tcW w:w="4680" w:type="dxa"/>
          </w:tcPr>
          <w:p w14:paraId="0563AA9E" w14:textId="77777777" w:rsidR="005E196A" w:rsidRDefault="00000000">
            <w:pPr>
              <w:spacing w:after="20" w:line="240" w:lineRule="auto"/>
            </w:pPr>
            <w:r>
              <w:rPr>
                <w:sz w:val="17"/>
              </w:rPr>
              <w:t>Modular design: model, planner, repair, scoring, storage, tests</w:t>
            </w:r>
          </w:p>
        </w:tc>
        <w:tc>
          <w:tcPr>
            <w:tcW w:w="3744" w:type="dxa"/>
          </w:tcPr>
          <w:p w14:paraId="5B9519CE" w14:textId="77777777" w:rsidR="005E196A" w:rsidRDefault="00000000">
            <w:pPr>
              <w:spacing w:after="20" w:line="240" w:lineRule="auto"/>
            </w:pPr>
            <w:r>
              <w:rPr>
                <w:sz w:val="17"/>
              </w:rPr>
              <w:t>Engine split into logical modules (single header for now)</w:t>
            </w:r>
          </w:p>
        </w:tc>
      </w:tr>
      <w:tr w:rsidR="005E196A" w14:paraId="0B669700" w14:textId="77777777">
        <w:trPr>
          <w:cantSplit/>
          <w:jc w:val="center"/>
        </w:trPr>
        <w:tc>
          <w:tcPr>
            <w:tcW w:w="936" w:type="dxa"/>
            <w:shd w:val="clear" w:color="auto" w:fill="F1F5F9"/>
          </w:tcPr>
          <w:p w14:paraId="1E8441FB" w14:textId="77777777" w:rsidR="005E196A" w:rsidRDefault="00000000">
            <w:pPr>
              <w:spacing w:after="20" w:line="240" w:lineRule="auto"/>
            </w:pPr>
            <w:r>
              <w:rPr>
                <w:sz w:val="17"/>
              </w:rPr>
              <w:t>NFR-08</w:t>
            </w:r>
          </w:p>
        </w:tc>
        <w:tc>
          <w:tcPr>
            <w:tcW w:w="4680" w:type="dxa"/>
            <w:shd w:val="clear" w:color="auto" w:fill="F1F5F9"/>
          </w:tcPr>
          <w:p w14:paraId="52E40171" w14:textId="77777777" w:rsidR="005E196A" w:rsidRDefault="00000000">
            <w:pPr>
              <w:spacing w:after="20" w:line="240" w:lineRule="auto"/>
            </w:pPr>
            <w:r>
              <w:rPr>
                <w:sz w:val="17"/>
              </w:rPr>
              <w:t>Low-bandwidth: pages and previews kept small</w:t>
            </w:r>
          </w:p>
        </w:tc>
        <w:tc>
          <w:tcPr>
            <w:tcW w:w="3744" w:type="dxa"/>
            <w:shd w:val="clear" w:color="auto" w:fill="F1F5F9"/>
          </w:tcPr>
          <w:p w14:paraId="101832EE" w14:textId="77777777" w:rsidR="005E196A" w:rsidRDefault="00000000">
            <w:pPr>
              <w:spacing w:after="20" w:line="240" w:lineRule="auto"/>
            </w:pPr>
            <w:r>
              <w:rPr>
                <w:sz w:val="17"/>
              </w:rPr>
              <w:t>Target to be set and measured in Stage 5</w:t>
            </w:r>
          </w:p>
        </w:tc>
      </w:tr>
      <w:tr w:rsidR="005E196A" w14:paraId="5A09B28B" w14:textId="77777777">
        <w:trPr>
          <w:cantSplit/>
          <w:jc w:val="center"/>
        </w:trPr>
        <w:tc>
          <w:tcPr>
            <w:tcW w:w="936" w:type="dxa"/>
          </w:tcPr>
          <w:p w14:paraId="79BB99DD" w14:textId="77777777" w:rsidR="005E196A" w:rsidRDefault="00000000">
            <w:pPr>
              <w:spacing w:after="20" w:line="240" w:lineRule="auto"/>
            </w:pPr>
            <w:r>
              <w:rPr>
                <w:sz w:val="17"/>
              </w:rPr>
              <w:t>NFR-09</w:t>
            </w:r>
          </w:p>
        </w:tc>
        <w:tc>
          <w:tcPr>
            <w:tcW w:w="4680" w:type="dxa"/>
          </w:tcPr>
          <w:p w14:paraId="2D0A9C56" w14:textId="77777777" w:rsidR="005E196A" w:rsidRDefault="00000000">
            <w:pPr>
              <w:spacing w:after="20" w:line="240" w:lineRule="auto"/>
            </w:pPr>
            <w:r>
              <w:rPr>
                <w:sz w:val="17"/>
              </w:rPr>
              <w:t>Cost transparency: free limits stated honestly; no promise of unlimited storage or processing</w:t>
            </w:r>
          </w:p>
        </w:tc>
        <w:tc>
          <w:tcPr>
            <w:tcW w:w="3744" w:type="dxa"/>
          </w:tcPr>
          <w:p w14:paraId="0B1C5C32" w14:textId="77777777" w:rsidR="005E196A" w:rsidRDefault="00000000">
            <w:pPr>
              <w:spacing w:after="20" w:line="240" w:lineRule="auto"/>
            </w:pPr>
            <w:r>
              <w:rPr>
                <w:sz w:val="17"/>
              </w:rPr>
              <w:t>Policy decision</w:t>
            </w:r>
          </w:p>
        </w:tc>
      </w:tr>
    </w:tbl>
    <w:p w14:paraId="41136A2B" w14:textId="77777777" w:rsidR="005E196A" w:rsidRDefault="005E196A">
      <w:pPr>
        <w:spacing w:after="40"/>
      </w:pPr>
    </w:p>
    <w:p w14:paraId="20DCCE23" w14:textId="77777777" w:rsidR="005E196A" w:rsidRDefault="00000000">
      <w:pPr>
        <w:pStyle w:val="Heading1"/>
      </w:pPr>
      <w:r>
        <w:t>7. Workflow pipeline</w:t>
      </w:r>
    </w:p>
    <w:p w14:paraId="51DCD860" w14:textId="77777777" w:rsidR="005E196A" w:rsidRDefault="00000000">
      <w:r>
        <w:t>The strongest idea in ADAPT 2.0 is that its features feed each other. A photo of notes becomes searchable text, then an explanation and a quiz; weak quiz topics become revision tasks; the planner fits those tasks around the student's real week and repairs the plan when something changes; actual times flow back into better estimates.</w:t>
      </w:r>
    </w:p>
    <w:p w14:paraId="2065B58A" w14:textId="77777777" w:rsidR="005E196A" w:rsidRDefault="00000000">
      <w:pPr>
        <w:keepNext/>
        <w:jc w:val="center"/>
      </w:pPr>
      <w:r>
        <w:rPr>
          <w:noProof/>
        </w:rPr>
        <w:lastRenderedPageBreak/>
        <w:drawing>
          <wp:inline distT="0" distB="0" distL="0" distR="0" wp14:anchorId="19AA3309" wp14:editId="31749BD7">
            <wp:extent cx="5852160" cy="3298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8"/>
                    <a:stretch>
                      <a:fillRect/>
                    </a:stretch>
                  </pic:blipFill>
                  <pic:spPr>
                    <a:xfrm>
                      <a:off x="0" y="0"/>
                      <a:ext cx="5852160" cy="3298490"/>
                    </a:xfrm>
                    <a:prstGeom prst="rect">
                      <a:avLst/>
                    </a:prstGeom>
                  </pic:spPr>
                </pic:pic>
              </a:graphicData>
            </a:graphic>
          </wp:inline>
        </w:drawing>
      </w:r>
    </w:p>
    <w:p w14:paraId="78F240BA" w14:textId="77777777" w:rsidR="005E196A" w:rsidRDefault="00000000">
      <w:pPr>
        <w:jc w:val="center"/>
      </w:pPr>
      <w:r>
        <w:rPr>
          <w:i/>
          <w:color w:val="64748B"/>
          <w:sz w:val="18"/>
        </w:rPr>
        <w:t>Figure 1. ADAPT 2.0 workflow. Blue steps are implemented and tested (Stage 1); amber dashed steps are planned.</w:t>
      </w:r>
    </w:p>
    <w:tbl>
      <w:tblPr>
        <w:tblStyle w:val="TableGrid"/>
        <w:tblW w:w="0" w:type="auto"/>
        <w:jc w:val="center"/>
        <w:tblLayout w:type="fixed"/>
        <w:tblLook w:val="04A0" w:firstRow="1" w:lastRow="0" w:firstColumn="1" w:lastColumn="0" w:noHBand="0" w:noVBand="1"/>
      </w:tblPr>
      <w:tblGrid>
        <w:gridCol w:w="468"/>
        <w:gridCol w:w="1217"/>
        <w:gridCol w:w="3931"/>
        <w:gridCol w:w="1685"/>
        <w:gridCol w:w="2059"/>
      </w:tblGrid>
      <w:tr w:rsidR="005E196A" w14:paraId="6872D5B9" w14:textId="77777777">
        <w:trPr>
          <w:cantSplit/>
          <w:tblHeader/>
          <w:jc w:val="center"/>
        </w:trPr>
        <w:tc>
          <w:tcPr>
            <w:tcW w:w="468" w:type="dxa"/>
            <w:shd w:val="clear" w:color="auto" w:fill="2563EB"/>
          </w:tcPr>
          <w:p w14:paraId="00AA185C" w14:textId="77777777" w:rsidR="005E196A" w:rsidRDefault="00000000">
            <w:pPr>
              <w:spacing w:after="20" w:line="240" w:lineRule="auto"/>
            </w:pPr>
            <w:r>
              <w:rPr>
                <w:b/>
                <w:color w:val="FFFFFF"/>
                <w:sz w:val="17"/>
              </w:rPr>
              <w:t>#</w:t>
            </w:r>
          </w:p>
        </w:tc>
        <w:tc>
          <w:tcPr>
            <w:tcW w:w="1217" w:type="dxa"/>
            <w:shd w:val="clear" w:color="auto" w:fill="2563EB"/>
          </w:tcPr>
          <w:p w14:paraId="18752D68" w14:textId="77777777" w:rsidR="005E196A" w:rsidRDefault="00000000">
            <w:pPr>
              <w:spacing w:after="20" w:line="240" w:lineRule="auto"/>
            </w:pPr>
            <w:r>
              <w:rPr>
                <w:b/>
                <w:color w:val="FFFFFF"/>
                <w:sz w:val="17"/>
              </w:rPr>
              <w:t>Step</w:t>
            </w:r>
          </w:p>
        </w:tc>
        <w:tc>
          <w:tcPr>
            <w:tcW w:w="3931" w:type="dxa"/>
            <w:shd w:val="clear" w:color="auto" w:fill="2563EB"/>
          </w:tcPr>
          <w:p w14:paraId="625BBA29" w14:textId="77777777" w:rsidR="005E196A" w:rsidRDefault="00000000">
            <w:pPr>
              <w:spacing w:after="20" w:line="240" w:lineRule="auto"/>
            </w:pPr>
            <w:r>
              <w:rPr>
                <w:b/>
                <w:color w:val="FFFFFF"/>
                <w:sz w:val="17"/>
              </w:rPr>
              <w:t>What happens</w:t>
            </w:r>
          </w:p>
        </w:tc>
        <w:tc>
          <w:tcPr>
            <w:tcW w:w="1685" w:type="dxa"/>
            <w:shd w:val="clear" w:color="auto" w:fill="2563EB"/>
          </w:tcPr>
          <w:p w14:paraId="740191E4" w14:textId="77777777" w:rsidR="005E196A" w:rsidRDefault="00000000">
            <w:pPr>
              <w:spacing w:after="20" w:line="240" w:lineRule="auto"/>
            </w:pPr>
            <w:r>
              <w:rPr>
                <w:b/>
                <w:color w:val="FFFFFF"/>
                <w:sz w:val="17"/>
              </w:rPr>
              <w:t>Owner</w:t>
            </w:r>
          </w:p>
        </w:tc>
        <w:tc>
          <w:tcPr>
            <w:tcW w:w="2059" w:type="dxa"/>
            <w:shd w:val="clear" w:color="auto" w:fill="2563EB"/>
          </w:tcPr>
          <w:p w14:paraId="7B46DC00" w14:textId="77777777" w:rsidR="005E196A" w:rsidRDefault="00000000">
            <w:pPr>
              <w:spacing w:after="20" w:line="240" w:lineRule="auto"/>
            </w:pPr>
            <w:r>
              <w:rPr>
                <w:b/>
                <w:color w:val="FFFFFF"/>
                <w:sz w:val="17"/>
              </w:rPr>
              <w:t>Status</w:t>
            </w:r>
          </w:p>
        </w:tc>
      </w:tr>
      <w:tr w:rsidR="005E196A" w14:paraId="720F6DE4" w14:textId="77777777">
        <w:trPr>
          <w:cantSplit/>
          <w:jc w:val="center"/>
        </w:trPr>
        <w:tc>
          <w:tcPr>
            <w:tcW w:w="468" w:type="dxa"/>
          </w:tcPr>
          <w:p w14:paraId="187DFF70" w14:textId="77777777" w:rsidR="005E196A" w:rsidRDefault="00000000">
            <w:pPr>
              <w:spacing w:after="20" w:line="240" w:lineRule="auto"/>
            </w:pPr>
            <w:r>
              <w:rPr>
                <w:sz w:val="17"/>
              </w:rPr>
              <w:t>1</w:t>
            </w:r>
          </w:p>
        </w:tc>
        <w:tc>
          <w:tcPr>
            <w:tcW w:w="1217" w:type="dxa"/>
          </w:tcPr>
          <w:p w14:paraId="34BD2E60" w14:textId="77777777" w:rsidR="005E196A" w:rsidRDefault="00000000">
            <w:pPr>
              <w:spacing w:after="20" w:line="240" w:lineRule="auto"/>
            </w:pPr>
            <w:r>
              <w:rPr>
                <w:sz w:val="17"/>
              </w:rPr>
              <w:t>Upload</w:t>
            </w:r>
          </w:p>
        </w:tc>
        <w:tc>
          <w:tcPr>
            <w:tcW w:w="3931" w:type="dxa"/>
          </w:tcPr>
          <w:p w14:paraId="58A8E5AD" w14:textId="77777777" w:rsidR="005E196A" w:rsidRDefault="00000000">
            <w:pPr>
              <w:spacing w:after="20" w:line="240" w:lineRule="auto"/>
            </w:pPr>
            <w:r>
              <w:rPr>
                <w:sz w:val="17"/>
              </w:rPr>
              <w:t>Student adds a PDF, Word file or photo of notes</w:t>
            </w:r>
          </w:p>
        </w:tc>
        <w:tc>
          <w:tcPr>
            <w:tcW w:w="1685" w:type="dxa"/>
          </w:tcPr>
          <w:p w14:paraId="627FFEA7" w14:textId="77777777" w:rsidR="005E196A" w:rsidRDefault="00000000">
            <w:pPr>
              <w:spacing w:after="20" w:line="240" w:lineRule="auto"/>
            </w:pPr>
            <w:r>
              <w:rPr>
                <w:sz w:val="17"/>
              </w:rPr>
              <w:t>Web interface</w:t>
            </w:r>
          </w:p>
        </w:tc>
        <w:tc>
          <w:tcPr>
            <w:tcW w:w="2059" w:type="dxa"/>
          </w:tcPr>
          <w:p w14:paraId="63594095" w14:textId="77777777" w:rsidR="005E196A" w:rsidRDefault="00000000">
            <w:pPr>
              <w:spacing w:after="20" w:line="240" w:lineRule="auto"/>
            </w:pPr>
            <w:r>
              <w:rPr>
                <w:sz w:val="17"/>
              </w:rPr>
              <w:t>Planned (Stage 2)</w:t>
            </w:r>
          </w:p>
        </w:tc>
      </w:tr>
      <w:tr w:rsidR="005E196A" w14:paraId="26125CAE" w14:textId="77777777">
        <w:trPr>
          <w:cantSplit/>
          <w:jc w:val="center"/>
        </w:trPr>
        <w:tc>
          <w:tcPr>
            <w:tcW w:w="468" w:type="dxa"/>
            <w:shd w:val="clear" w:color="auto" w:fill="F1F5F9"/>
          </w:tcPr>
          <w:p w14:paraId="54F7B4E5" w14:textId="77777777" w:rsidR="005E196A" w:rsidRDefault="00000000">
            <w:pPr>
              <w:spacing w:after="20" w:line="240" w:lineRule="auto"/>
            </w:pPr>
            <w:r>
              <w:rPr>
                <w:sz w:val="17"/>
              </w:rPr>
              <w:t>2</w:t>
            </w:r>
          </w:p>
        </w:tc>
        <w:tc>
          <w:tcPr>
            <w:tcW w:w="1217" w:type="dxa"/>
            <w:shd w:val="clear" w:color="auto" w:fill="F1F5F9"/>
          </w:tcPr>
          <w:p w14:paraId="3DE392C7" w14:textId="77777777" w:rsidR="005E196A" w:rsidRDefault="00000000">
            <w:pPr>
              <w:spacing w:after="20" w:line="240" w:lineRule="auto"/>
            </w:pPr>
            <w:r>
              <w:rPr>
                <w:sz w:val="17"/>
              </w:rPr>
              <w:t>Extract text</w:t>
            </w:r>
          </w:p>
        </w:tc>
        <w:tc>
          <w:tcPr>
            <w:tcW w:w="3931" w:type="dxa"/>
            <w:shd w:val="clear" w:color="auto" w:fill="F1F5F9"/>
          </w:tcPr>
          <w:p w14:paraId="5E82B11C" w14:textId="77777777" w:rsidR="005E196A" w:rsidRDefault="00000000">
            <w:pPr>
              <w:spacing w:after="20" w:line="240" w:lineRule="auto"/>
            </w:pPr>
            <w:r>
              <w:rPr>
                <w:sz w:val="17"/>
              </w:rPr>
              <w:t>Parser or OCR reads the file; unclear regions are flagged, not guessed</w:t>
            </w:r>
          </w:p>
        </w:tc>
        <w:tc>
          <w:tcPr>
            <w:tcW w:w="1685" w:type="dxa"/>
            <w:shd w:val="clear" w:color="auto" w:fill="F1F5F9"/>
          </w:tcPr>
          <w:p w14:paraId="56D170B0" w14:textId="77777777" w:rsidR="005E196A" w:rsidRDefault="00000000">
            <w:pPr>
              <w:spacing w:after="20" w:line="240" w:lineRule="auto"/>
            </w:pPr>
            <w:r>
              <w:rPr>
                <w:sz w:val="17"/>
              </w:rPr>
              <w:t>Parser + OCR</w:t>
            </w:r>
          </w:p>
        </w:tc>
        <w:tc>
          <w:tcPr>
            <w:tcW w:w="2059" w:type="dxa"/>
            <w:shd w:val="clear" w:color="auto" w:fill="F1F5F9"/>
          </w:tcPr>
          <w:p w14:paraId="3BDCF0E5" w14:textId="77777777" w:rsidR="005E196A" w:rsidRDefault="00000000">
            <w:pPr>
              <w:spacing w:after="20" w:line="240" w:lineRule="auto"/>
            </w:pPr>
            <w:r>
              <w:rPr>
                <w:sz w:val="17"/>
              </w:rPr>
              <w:t>Planned (Stage 2)</w:t>
            </w:r>
          </w:p>
        </w:tc>
      </w:tr>
      <w:tr w:rsidR="005E196A" w14:paraId="0C84EF6E" w14:textId="77777777">
        <w:trPr>
          <w:cantSplit/>
          <w:jc w:val="center"/>
        </w:trPr>
        <w:tc>
          <w:tcPr>
            <w:tcW w:w="468" w:type="dxa"/>
          </w:tcPr>
          <w:p w14:paraId="297A50BC" w14:textId="77777777" w:rsidR="005E196A" w:rsidRDefault="00000000">
            <w:pPr>
              <w:spacing w:after="20" w:line="240" w:lineRule="auto"/>
            </w:pPr>
            <w:r>
              <w:rPr>
                <w:sz w:val="17"/>
              </w:rPr>
              <w:t>3</w:t>
            </w:r>
          </w:p>
        </w:tc>
        <w:tc>
          <w:tcPr>
            <w:tcW w:w="1217" w:type="dxa"/>
          </w:tcPr>
          <w:p w14:paraId="547807C0" w14:textId="77777777" w:rsidR="005E196A" w:rsidRDefault="00000000">
            <w:pPr>
              <w:spacing w:after="20" w:line="240" w:lineRule="auto"/>
            </w:pPr>
            <w:r>
              <w:rPr>
                <w:sz w:val="17"/>
              </w:rPr>
              <w:t>Notes library</w:t>
            </w:r>
          </w:p>
        </w:tc>
        <w:tc>
          <w:tcPr>
            <w:tcW w:w="3931" w:type="dxa"/>
          </w:tcPr>
          <w:p w14:paraId="1BCE2738" w14:textId="77777777" w:rsidR="005E196A" w:rsidRDefault="00000000">
            <w:pPr>
              <w:spacing w:after="20" w:line="240" w:lineRule="auto"/>
            </w:pPr>
            <w:r>
              <w:rPr>
                <w:sz w:val="17"/>
              </w:rPr>
              <w:t>Notes organised by subject, semester and topic; full-text search</w:t>
            </w:r>
          </w:p>
        </w:tc>
        <w:tc>
          <w:tcPr>
            <w:tcW w:w="1685" w:type="dxa"/>
          </w:tcPr>
          <w:p w14:paraId="4EC35A59" w14:textId="77777777" w:rsidR="005E196A" w:rsidRDefault="00000000">
            <w:pPr>
              <w:spacing w:after="20" w:line="240" w:lineRule="auto"/>
            </w:pPr>
            <w:r>
              <w:rPr>
                <w:sz w:val="17"/>
              </w:rPr>
              <w:t>Backend + database</w:t>
            </w:r>
          </w:p>
        </w:tc>
        <w:tc>
          <w:tcPr>
            <w:tcW w:w="2059" w:type="dxa"/>
          </w:tcPr>
          <w:p w14:paraId="376DDB5A" w14:textId="77777777" w:rsidR="005E196A" w:rsidRDefault="00000000">
            <w:pPr>
              <w:spacing w:after="20" w:line="240" w:lineRule="auto"/>
            </w:pPr>
            <w:r>
              <w:rPr>
                <w:sz w:val="17"/>
              </w:rPr>
              <w:t>Planned (Stage 2)</w:t>
            </w:r>
          </w:p>
        </w:tc>
      </w:tr>
      <w:tr w:rsidR="005E196A" w14:paraId="422CD703" w14:textId="77777777">
        <w:trPr>
          <w:cantSplit/>
          <w:jc w:val="center"/>
        </w:trPr>
        <w:tc>
          <w:tcPr>
            <w:tcW w:w="468" w:type="dxa"/>
            <w:shd w:val="clear" w:color="auto" w:fill="F1F5F9"/>
          </w:tcPr>
          <w:p w14:paraId="62E1F95E" w14:textId="77777777" w:rsidR="005E196A" w:rsidRDefault="00000000">
            <w:pPr>
              <w:spacing w:after="20" w:line="240" w:lineRule="auto"/>
            </w:pPr>
            <w:r>
              <w:rPr>
                <w:sz w:val="17"/>
              </w:rPr>
              <w:t>4</w:t>
            </w:r>
          </w:p>
        </w:tc>
        <w:tc>
          <w:tcPr>
            <w:tcW w:w="1217" w:type="dxa"/>
            <w:shd w:val="clear" w:color="auto" w:fill="F1F5F9"/>
          </w:tcPr>
          <w:p w14:paraId="12288403" w14:textId="77777777" w:rsidR="005E196A" w:rsidRDefault="00000000">
            <w:pPr>
              <w:spacing w:after="20" w:line="240" w:lineRule="auto"/>
            </w:pPr>
            <w:r>
              <w:rPr>
                <w:sz w:val="17"/>
              </w:rPr>
              <w:t>AI explainer</w:t>
            </w:r>
          </w:p>
        </w:tc>
        <w:tc>
          <w:tcPr>
            <w:tcW w:w="3931" w:type="dxa"/>
            <w:shd w:val="clear" w:color="auto" w:fill="F1F5F9"/>
          </w:tcPr>
          <w:p w14:paraId="375D1A0B" w14:textId="77777777" w:rsidR="005E196A" w:rsidRDefault="00000000">
            <w:pPr>
              <w:spacing w:after="20" w:line="240" w:lineRule="auto"/>
            </w:pPr>
            <w:r>
              <w:rPr>
                <w:sz w:val="17"/>
              </w:rPr>
              <w:t>Summary, key terms and simple-English explanation tied to source passages</w:t>
            </w:r>
          </w:p>
        </w:tc>
        <w:tc>
          <w:tcPr>
            <w:tcW w:w="1685" w:type="dxa"/>
            <w:shd w:val="clear" w:color="auto" w:fill="F1F5F9"/>
          </w:tcPr>
          <w:p w14:paraId="09BCDF42" w14:textId="77777777" w:rsidR="005E196A" w:rsidRDefault="00000000">
            <w:pPr>
              <w:spacing w:after="20" w:line="240" w:lineRule="auto"/>
            </w:pPr>
            <w:r>
              <w:rPr>
                <w:sz w:val="17"/>
              </w:rPr>
              <w:t>AI model</w:t>
            </w:r>
          </w:p>
        </w:tc>
        <w:tc>
          <w:tcPr>
            <w:tcW w:w="2059" w:type="dxa"/>
            <w:shd w:val="clear" w:color="auto" w:fill="F1F5F9"/>
          </w:tcPr>
          <w:p w14:paraId="2DCD907D" w14:textId="77777777" w:rsidR="005E196A" w:rsidRDefault="00000000">
            <w:pPr>
              <w:spacing w:after="20" w:line="240" w:lineRule="auto"/>
            </w:pPr>
            <w:r>
              <w:rPr>
                <w:sz w:val="17"/>
              </w:rPr>
              <w:t>Planned (Stage 3)</w:t>
            </w:r>
          </w:p>
        </w:tc>
      </w:tr>
      <w:tr w:rsidR="005E196A" w14:paraId="5D52CE26" w14:textId="77777777">
        <w:trPr>
          <w:cantSplit/>
          <w:jc w:val="center"/>
        </w:trPr>
        <w:tc>
          <w:tcPr>
            <w:tcW w:w="468" w:type="dxa"/>
          </w:tcPr>
          <w:p w14:paraId="4D41727E" w14:textId="77777777" w:rsidR="005E196A" w:rsidRDefault="00000000">
            <w:pPr>
              <w:spacing w:after="20" w:line="240" w:lineRule="auto"/>
            </w:pPr>
            <w:r>
              <w:rPr>
                <w:sz w:val="17"/>
              </w:rPr>
              <w:t>5</w:t>
            </w:r>
          </w:p>
        </w:tc>
        <w:tc>
          <w:tcPr>
            <w:tcW w:w="1217" w:type="dxa"/>
          </w:tcPr>
          <w:p w14:paraId="62D234E5" w14:textId="77777777" w:rsidR="005E196A" w:rsidRDefault="00000000">
            <w:pPr>
              <w:spacing w:after="20" w:line="240" w:lineRule="auto"/>
            </w:pPr>
            <w:r>
              <w:rPr>
                <w:sz w:val="17"/>
              </w:rPr>
              <w:t>Practice</w:t>
            </w:r>
          </w:p>
        </w:tc>
        <w:tc>
          <w:tcPr>
            <w:tcW w:w="3931" w:type="dxa"/>
          </w:tcPr>
          <w:p w14:paraId="35442F53" w14:textId="77777777" w:rsidR="005E196A" w:rsidRDefault="00000000">
            <w:pPr>
              <w:spacing w:after="20" w:line="240" w:lineRule="auto"/>
            </w:pPr>
            <w:r>
              <w:rPr>
                <w:sz w:val="17"/>
              </w:rPr>
              <w:t>Flashcards and a short quiz generated from the notes</w:t>
            </w:r>
          </w:p>
        </w:tc>
        <w:tc>
          <w:tcPr>
            <w:tcW w:w="1685" w:type="dxa"/>
          </w:tcPr>
          <w:p w14:paraId="13D85FD7" w14:textId="77777777" w:rsidR="005E196A" w:rsidRDefault="00000000">
            <w:pPr>
              <w:spacing w:after="20" w:line="240" w:lineRule="auto"/>
            </w:pPr>
            <w:r>
              <w:rPr>
                <w:sz w:val="17"/>
              </w:rPr>
              <w:t>AI model</w:t>
            </w:r>
          </w:p>
        </w:tc>
        <w:tc>
          <w:tcPr>
            <w:tcW w:w="2059" w:type="dxa"/>
          </w:tcPr>
          <w:p w14:paraId="6EE18907" w14:textId="77777777" w:rsidR="005E196A" w:rsidRDefault="00000000">
            <w:pPr>
              <w:spacing w:after="20" w:line="240" w:lineRule="auto"/>
            </w:pPr>
            <w:r>
              <w:rPr>
                <w:sz w:val="17"/>
              </w:rPr>
              <w:t>Planned (Stage 3)</w:t>
            </w:r>
          </w:p>
        </w:tc>
      </w:tr>
      <w:tr w:rsidR="005E196A" w14:paraId="7411FADA" w14:textId="77777777">
        <w:trPr>
          <w:cantSplit/>
          <w:jc w:val="center"/>
        </w:trPr>
        <w:tc>
          <w:tcPr>
            <w:tcW w:w="468" w:type="dxa"/>
            <w:shd w:val="clear" w:color="auto" w:fill="F1F5F9"/>
          </w:tcPr>
          <w:p w14:paraId="4CBB6457" w14:textId="77777777" w:rsidR="005E196A" w:rsidRDefault="00000000">
            <w:pPr>
              <w:spacing w:after="20" w:line="240" w:lineRule="auto"/>
            </w:pPr>
            <w:r>
              <w:rPr>
                <w:sz w:val="17"/>
              </w:rPr>
              <w:t>6</w:t>
            </w:r>
          </w:p>
        </w:tc>
        <w:tc>
          <w:tcPr>
            <w:tcW w:w="1217" w:type="dxa"/>
            <w:shd w:val="clear" w:color="auto" w:fill="F1F5F9"/>
          </w:tcPr>
          <w:p w14:paraId="4C0543F5" w14:textId="77777777" w:rsidR="005E196A" w:rsidRDefault="00000000">
            <w:pPr>
              <w:spacing w:after="20" w:line="240" w:lineRule="auto"/>
            </w:pPr>
            <w:r>
              <w:rPr>
                <w:sz w:val="17"/>
              </w:rPr>
              <w:t>Quiz results</w:t>
            </w:r>
          </w:p>
        </w:tc>
        <w:tc>
          <w:tcPr>
            <w:tcW w:w="3931" w:type="dxa"/>
            <w:shd w:val="clear" w:color="auto" w:fill="F1F5F9"/>
          </w:tcPr>
          <w:p w14:paraId="010CEC7E" w14:textId="77777777" w:rsidR="005E196A" w:rsidRDefault="00000000">
            <w:pPr>
              <w:spacing w:after="20" w:line="240" w:lineRule="auto"/>
            </w:pPr>
            <w:r>
              <w:rPr>
                <w:sz w:val="17"/>
              </w:rPr>
              <w:t>Scores are treated as a learning indicator, not a measure of understanding</w:t>
            </w:r>
          </w:p>
        </w:tc>
        <w:tc>
          <w:tcPr>
            <w:tcW w:w="1685" w:type="dxa"/>
            <w:shd w:val="clear" w:color="auto" w:fill="F1F5F9"/>
          </w:tcPr>
          <w:p w14:paraId="67D9531F" w14:textId="77777777" w:rsidR="005E196A" w:rsidRDefault="00000000">
            <w:pPr>
              <w:spacing w:after="20" w:line="240" w:lineRule="auto"/>
            </w:pPr>
            <w:r>
              <w:rPr>
                <w:sz w:val="17"/>
              </w:rPr>
              <w:t>Backend</w:t>
            </w:r>
          </w:p>
        </w:tc>
        <w:tc>
          <w:tcPr>
            <w:tcW w:w="2059" w:type="dxa"/>
            <w:shd w:val="clear" w:color="auto" w:fill="F1F5F9"/>
          </w:tcPr>
          <w:p w14:paraId="1756B2B1" w14:textId="77777777" w:rsidR="005E196A" w:rsidRDefault="00000000">
            <w:pPr>
              <w:spacing w:after="20" w:line="240" w:lineRule="auto"/>
            </w:pPr>
            <w:r>
              <w:rPr>
                <w:sz w:val="17"/>
              </w:rPr>
              <w:t>Planned (Stage 3)</w:t>
            </w:r>
          </w:p>
        </w:tc>
      </w:tr>
      <w:tr w:rsidR="005E196A" w14:paraId="1A8C2545" w14:textId="77777777">
        <w:trPr>
          <w:cantSplit/>
          <w:jc w:val="center"/>
        </w:trPr>
        <w:tc>
          <w:tcPr>
            <w:tcW w:w="468" w:type="dxa"/>
          </w:tcPr>
          <w:p w14:paraId="70D17321" w14:textId="77777777" w:rsidR="005E196A" w:rsidRDefault="00000000">
            <w:pPr>
              <w:spacing w:after="20" w:line="240" w:lineRule="auto"/>
            </w:pPr>
            <w:r>
              <w:rPr>
                <w:sz w:val="17"/>
              </w:rPr>
              <w:t>7</w:t>
            </w:r>
          </w:p>
        </w:tc>
        <w:tc>
          <w:tcPr>
            <w:tcW w:w="1217" w:type="dxa"/>
          </w:tcPr>
          <w:p w14:paraId="2E3AB598" w14:textId="77777777" w:rsidR="005E196A" w:rsidRDefault="00000000">
            <w:pPr>
              <w:spacing w:after="20" w:line="240" w:lineRule="auto"/>
            </w:pPr>
            <w:r>
              <w:rPr>
                <w:sz w:val="17"/>
              </w:rPr>
              <w:t>Revision tasks</w:t>
            </w:r>
          </w:p>
        </w:tc>
        <w:tc>
          <w:tcPr>
            <w:tcW w:w="3931" w:type="dxa"/>
          </w:tcPr>
          <w:p w14:paraId="1D5564C2" w14:textId="77777777" w:rsidR="005E196A" w:rsidRDefault="00000000">
            <w:pPr>
              <w:spacing w:after="20" w:line="240" w:lineRule="auto"/>
            </w:pPr>
            <w:r>
              <w:rPr>
                <w:sz w:val="17"/>
              </w:rPr>
              <w:t>Weak topics become tasks with duration, priority and deadline</w:t>
            </w:r>
          </w:p>
        </w:tc>
        <w:tc>
          <w:tcPr>
            <w:tcW w:w="1685" w:type="dxa"/>
          </w:tcPr>
          <w:p w14:paraId="70072676" w14:textId="77777777" w:rsidR="005E196A" w:rsidRDefault="00000000">
            <w:pPr>
              <w:spacing w:after="20" w:line="240" w:lineRule="auto"/>
            </w:pPr>
            <w:r>
              <w:rPr>
                <w:sz w:val="17"/>
              </w:rPr>
              <w:t>Backend</w:t>
            </w:r>
          </w:p>
        </w:tc>
        <w:tc>
          <w:tcPr>
            <w:tcW w:w="2059" w:type="dxa"/>
          </w:tcPr>
          <w:p w14:paraId="5D5B81B7" w14:textId="77777777" w:rsidR="005E196A" w:rsidRDefault="00000000">
            <w:pPr>
              <w:spacing w:after="20" w:line="240" w:lineRule="auto"/>
            </w:pPr>
            <w:r>
              <w:rPr>
                <w:sz w:val="17"/>
              </w:rPr>
              <w:t>Planned (Stage 3)</w:t>
            </w:r>
          </w:p>
        </w:tc>
      </w:tr>
      <w:tr w:rsidR="005E196A" w14:paraId="51EA9F45" w14:textId="77777777">
        <w:trPr>
          <w:cantSplit/>
          <w:jc w:val="center"/>
        </w:trPr>
        <w:tc>
          <w:tcPr>
            <w:tcW w:w="468" w:type="dxa"/>
            <w:shd w:val="clear" w:color="auto" w:fill="F1F5F9"/>
          </w:tcPr>
          <w:p w14:paraId="0D7E8F1A" w14:textId="77777777" w:rsidR="005E196A" w:rsidRDefault="00000000">
            <w:pPr>
              <w:spacing w:after="20" w:line="240" w:lineRule="auto"/>
            </w:pPr>
            <w:r>
              <w:rPr>
                <w:sz w:val="17"/>
              </w:rPr>
              <w:t>8</w:t>
            </w:r>
          </w:p>
        </w:tc>
        <w:tc>
          <w:tcPr>
            <w:tcW w:w="1217" w:type="dxa"/>
            <w:shd w:val="clear" w:color="auto" w:fill="F1F5F9"/>
          </w:tcPr>
          <w:p w14:paraId="4B44936A" w14:textId="77777777" w:rsidR="005E196A" w:rsidRDefault="00000000">
            <w:pPr>
              <w:spacing w:after="20" w:line="240" w:lineRule="auto"/>
            </w:pPr>
            <w:r>
              <w:rPr>
                <w:sz w:val="17"/>
              </w:rPr>
              <w:t>Plan</w:t>
            </w:r>
          </w:p>
        </w:tc>
        <w:tc>
          <w:tcPr>
            <w:tcW w:w="3931" w:type="dxa"/>
            <w:shd w:val="clear" w:color="auto" w:fill="F1F5F9"/>
          </w:tcPr>
          <w:p w14:paraId="20D8217A" w14:textId="77777777" w:rsidR="005E196A" w:rsidRDefault="00000000">
            <w:pPr>
              <w:spacing w:after="20" w:line="240" w:lineRule="auto"/>
            </w:pPr>
            <w:r>
              <w:rPr>
                <w:sz w:val="17"/>
              </w:rPr>
              <w:t>Tasks are scheduled around fixed commitments and deadlines</w:t>
            </w:r>
          </w:p>
        </w:tc>
        <w:tc>
          <w:tcPr>
            <w:tcW w:w="1685" w:type="dxa"/>
            <w:shd w:val="clear" w:color="auto" w:fill="F1F5F9"/>
          </w:tcPr>
          <w:p w14:paraId="1E89023D" w14:textId="77777777" w:rsidR="005E196A" w:rsidRDefault="00000000">
            <w:pPr>
              <w:spacing w:after="20" w:line="240" w:lineRule="auto"/>
            </w:pPr>
            <w:r>
              <w:rPr>
                <w:sz w:val="17"/>
              </w:rPr>
              <w:t>C++ engine</w:t>
            </w:r>
          </w:p>
        </w:tc>
        <w:tc>
          <w:tcPr>
            <w:tcW w:w="2059" w:type="dxa"/>
            <w:shd w:val="clear" w:color="auto" w:fill="F1F5F9"/>
          </w:tcPr>
          <w:p w14:paraId="0927AB7D" w14:textId="77777777" w:rsidR="005E196A" w:rsidRDefault="00000000">
            <w:pPr>
              <w:spacing w:after="20" w:line="240" w:lineRule="auto"/>
            </w:pPr>
            <w:r>
              <w:rPr>
                <w:sz w:val="17"/>
              </w:rPr>
              <w:t>Implemented + tested</w:t>
            </w:r>
          </w:p>
        </w:tc>
      </w:tr>
      <w:tr w:rsidR="005E196A" w14:paraId="64C0773F" w14:textId="77777777">
        <w:trPr>
          <w:cantSplit/>
          <w:jc w:val="center"/>
        </w:trPr>
        <w:tc>
          <w:tcPr>
            <w:tcW w:w="468" w:type="dxa"/>
          </w:tcPr>
          <w:p w14:paraId="30ECF122" w14:textId="77777777" w:rsidR="005E196A" w:rsidRDefault="00000000">
            <w:pPr>
              <w:spacing w:after="20" w:line="240" w:lineRule="auto"/>
            </w:pPr>
            <w:r>
              <w:rPr>
                <w:sz w:val="17"/>
              </w:rPr>
              <w:t>9</w:t>
            </w:r>
          </w:p>
        </w:tc>
        <w:tc>
          <w:tcPr>
            <w:tcW w:w="1217" w:type="dxa"/>
          </w:tcPr>
          <w:p w14:paraId="0CEB81BE" w14:textId="77777777" w:rsidR="005E196A" w:rsidRDefault="00000000">
            <w:pPr>
              <w:spacing w:after="20" w:line="240" w:lineRule="auto"/>
            </w:pPr>
            <w:r>
              <w:rPr>
                <w:sz w:val="17"/>
              </w:rPr>
              <w:t>Disruption</w:t>
            </w:r>
          </w:p>
        </w:tc>
        <w:tc>
          <w:tcPr>
            <w:tcW w:w="3931" w:type="dxa"/>
          </w:tcPr>
          <w:p w14:paraId="41DD0813" w14:textId="77777777" w:rsidR="005E196A" w:rsidRDefault="00000000">
            <w:pPr>
              <w:spacing w:after="20" w:line="240" w:lineRule="auto"/>
            </w:pPr>
            <w:r>
              <w:rPr>
                <w:sz w:val="17"/>
              </w:rPr>
              <w:t>Lost time, a new urgent task or a longer-than-expected task</w:t>
            </w:r>
          </w:p>
        </w:tc>
        <w:tc>
          <w:tcPr>
            <w:tcW w:w="1685" w:type="dxa"/>
          </w:tcPr>
          <w:p w14:paraId="578BA7A1" w14:textId="77777777" w:rsidR="005E196A" w:rsidRDefault="00000000">
            <w:pPr>
              <w:spacing w:after="20" w:line="240" w:lineRule="auto"/>
            </w:pPr>
            <w:r>
              <w:rPr>
                <w:sz w:val="17"/>
              </w:rPr>
              <w:t>C++ engine</w:t>
            </w:r>
          </w:p>
        </w:tc>
        <w:tc>
          <w:tcPr>
            <w:tcW w:w="2059" w:type="dxa"/>
          </w:tcPr>
          <w:p w14:paraId="23AAA674" w14:textId="77777777" w:rsidR="005E196A" w:rsidRDefault="00000000">
            <w:pPr>
              <w:spacing w:after="20" w:line="240" w:lineRule="auto"/>
            </w:pPr>
            <w:r>
              <w:rPr>
                <w:sz w:val="17"/>
              </w:rPr>
              <w:t>Implemented + tested</w:t>
            </w:r>
          </w:p>
        </w:tc>
      </w:tr>
      <w:tr w:rsidR="005E196A" w14:paraId="73E2AB03" w14:textId="77777777">
        <w:trPr>
          <w:cantSplit/>
          <w:jc w:val="center"/>
        </w:trPr>
        <w:tc>
          <w:tcPr>
            <w:tcW w:w="468" w:type="dxa"/>
            <w:shd w:val="clear" w:color="auto" w:fill="F1F5F9"/>
          </w:tcPr>
          <w:p w14:paraId="46AB9430" w14:textId="77777777" w:rsidR="005E196A" w:rsidRDefault="00000000">
            <w:pPr>
              <w:spacing w:after="20" w:line="240" w:lineRule="auto"/>
            </w:pPr>
            <w:r>
              <w:rPr>
                <w:sz w:val="17"/>
              </w:rPr>
              <w:t>10</w:t>
            </w:r>
          </w:p>
        </w:tc>
        <w:tc>
          <w:tcPr>
            <w:tcW w:w="1217" w:type="dxa"/>
            <w:shd w:val="clear" w:color="auto" w:fill="F1F5F9"/>
          </w:tcPr>
          <w:p w14:paraId="3F60C948" w14:textId="77777777" w:rsidR="005E196A" w:rsidRDefault="00000000">
            <w:pPr>
              <w:spacing w:after="20" w:line="240" w:lineRule="auto"/>
            </w:pPr>
            <w:r>
              <w:rPr>
                <w:sz w:val="17"/>
              </w:rPr>
              <w:t>Selective repair</w:t>
            </w:r>
          </w:p>
        </w:tc>
        <w:tc>
          <w:tcPr>
            <w:tcW w:w="3931" w:type="dxa"/>
            <w:shd w:val="clear" w:color="auto" w:fill="F1F5F9"/>
          </w:tcPr>
          <w:p w14:paraId="7F16B2CF" w14:textId="77777777" w:rsidR="005E196A" w:rsidRDefault="00000000">
            <w:pPr>
              <w:spacing w:after="20" w:line="240" w:lineRule="auto"/>
            </w:pPr>
            <w:r>
              <w:rPr>
                <w:sz w:val="17"/>
              </w:rPr>
              <w:t>Only affected tasks move; every change gets a reason</w:t>
            </w:r>
          </w:p>
        </w:tc>
        <w:tc>
          <w:tcPr>
            <w:tcW w:w="1685" w:type="dxa"/>
            <w:shd w:val="clear" w:color="auto" w:fill="F1F5F9"/>
          </w:tcPr>
          <w:p w14:paraId="24D69F5E" w14:textId="77777777" w:rsidR="005E196A" w:rsidRDefault="00000000">
            <w:pPr>
              <w:spacing w:after="20" w:line="240" w:lineRule="auto"/>
            </w:pPr>
            <w:r>
              <w:rPr>
                <w:sz w:val="17"/>
              </w:rPr>
              <w:t>C++ engine</w:t>
            </w:r>
          </w:p>
        </w:tc>
        <w:tc>
          <w:tcPr>
            <w:tcW w:w="2059" w:type="dxa"/>
            <w:shd w:val="clear" w:color="auto" w:fill="F1F5F9"/>
          </w:tcPr>
          <w:p w14:paraId="58ACAFD7" w14:textId="77777777" w:rsidR="005E196A" w:rsidRDefault="00000000">
            <w:pPr>
              <w:spacing w:after="20" w:line="240" w:lineRule="auto"/>
            </w:pPr>
            <w:r>
              <w:rPr>
                <w:sz w:val="17"/>
              </w:rPr>
              <w:t>Implemented + tested</w:t>
            </w:r>
          </w:p>
        </w:tc>
      </w:tr>
      <w:tr w:rsidR="005E196A" w14:paraId="24E57339" w14:textId="77777777">
        <w:trPr>
          <w:cantSplit/>
          <w:jc w:val="center"/>
        </w:trPr>
        <w:tc>
          <w:tcPr>
            <w:tcW w:w="468" w:type="dxa"/>
          </w:tcPr>
          <w:p w14:paraId="59C77F1C" w14:textId="77777777" w:rsidR="005E196A" w:rsidRDefault="00000000">
            <w:pPr>
              <w:spacing w:after="20" w:line="240" w:lineRule="auto"/>
            </w:pPr>
            <w:r>
              <w:rPr>
                <w:sz w:val="17"/>
              </w:rPr>
              <w:t>11</w:t>
            </w:r>
          </w:p>
        </w:tc>
        <w:tc>
          <w:tcPr>
            <w:tcW w:w="1217" w:type="dxa"/>
          </w:tcPr>
          <w:p w14:paraId="55643A19" w14:textId="77777777" w:rsidR="005E196A" w:rsidRDefault="00000000">
            <w:pPr>
              <w:spacing w:after="20" w:line="240" w:lineRule="auto"/>
            </w:pPr>
            <w:r>
              <w:rPr>
                <w:sz w:val="17"/>
              </w:rPr>
              <w:t>User decision</w:t>
            </w:r>
          </w:p>
        </w:tc>
        <w:tc>
          <w:tcPr>
            <w:tcW w:w="3931" w:type="dxa"/>
          </w:tcPr>
          <w:p w14:paraId="0115C4A0" w14:textId="77777777" w:rsidR="005E196A" w:rsidRDefault="00000000">
            <w:pPr>
              <w:spacing w:after="20" w:line="240" w:lineRule="auto"/>
            </w:pPr>
            <w:r>
              <w:rPr>
                <w:sz w:val="17"/>
              </w:rPr>
              <w:t>Approve or reject; rejection keeps the old plan and is logged</w:t>
            </w:r>
          </w:p>
        </w:tc>
        <w:tc>
          <w:tcPr>
            <w:tcW w:w="1685" w:type="dxa"/>
          </w:tcPr>
          <w:p w14:paraId="3B24E50C" w14:textId="77777777" w:rsidR="005E196A" w:rsidRDefault="00000000">
            <w:pPr>
              <w:spacing w:after="20" w:line="240" w:lineRule="auto"/>
            </w:pPr>
            <w:r>
              <w:rPr>
                <w:sz w:val="17"/>
              </w:rPr>
              <w:t>C++ engine</w:t>
            </w:r>
          </w:p>
        </w:tc>
        <w:tc>
          <w:tcPr>
            <w:tcW w:w="2059" w:type="dxa"/>
          </w:tcPr>
          <w:p w14:paraId="1173DCAC" w14:textId="77777777" w:rsidR="005E196A" w:rsidRDefault="00000000">
            <w:pPr>
              <w:spacing w:after="20" w:line="240" w:lineRule="auto"/>
            </w:pPr>
            <w:r>
              <w:rPr>
                <w:sz w:val="17"/>
              </w:rPr>
              <w:t>Implemented + tested</w:t>
            </w:r>
          </w:p>
        </w:tc>
      </w:tr>
      <w:tr w:rsidR="005E196A" w14:paraId="4338B89C" w14:textId="77777777">
        <w:trPr>
          <w:cantSplit/>
          <w:jc w:val="center"/>
        </w:trPr>
        <w:tc>
          <w:tcPr>
            <w:tcW w:w="468" w:type="dxa"/>
            <w:shd w:val="clear" w:color="auto" w:fill="F1F5F9"/>
          </w:tcPr>
          <w:p w14:paraId="11822927" w14:textId="77777777" w:rsidR="005E196A" w:rsidRDefault="00000000">
            <w:pPr>
              <w:spacing w:after="20" w:line="240" w:lineRule="auto"/>
            </w:pPr>
            <w:r>
              <w:rPr>
                <w:sz w:val="17"/>
              </w:rPr>
              <w:t>12</w:t>
            </w:r>
          </w:p>
        </w:tc>
        <w:tc>
          <w:tcPr>
            <w:tcW w:w="1217" w:type="dxa"/>
            <w:shd w:val="clear" w:color="auto" w:fill="F1F5F9"/>
          </w:tcPr>
          <w:p w14:paraId="49716FAB" w14:textId="77777777" w:rsidR="005E196A" w:rsidRDefault="00000000">
            <w:pPr>
              <w:spacing w:after="20" w:line="240" w:lineRule="auto"/>
            </w:pPr>
            <w:r>
              <w:rPr>
                <w:sz w:val="17"/>
              </w:rPr>
              <w:t>Actual duration</w:t>
            </w:r>
          </w:p>
        </w:tc>
        <w:tc>
          <w:tcPr>
            <w:tcW w:w="3931" w:type="dxa"/>
            <w:shd w:val="clear" w:color="auto" w:fill="F1F5F9"/>
          </w:tcPr>
          <w:p w14:paraId="1FD5DD4C" w14:textId="77777777" w:rsidR="005E196A" w:rsidRDefault="00000000">
            <w:pPr>
              <w:spacing w:after="20" w:line="240" w:lineRule="auto"/>
            </w:pPr>
            <w:r>
              <w:rPr>
                <w:sz w:val="17"/>
              </w:rPr>
              <w:t>Estimator is updated with planned vs actual time</w:t>
            </w:r>
          </w:p>
        </w:tc>
        <w:tc>
          <w:tcPr>
            <w:tcW w:w="1685" w:type="dxa"/>
            <w:shd w:val="clear" w:color="auto" w:fill="F1F5F9"/>
          </w:tcPr>
          <w:p w14:paraId="6A976ED8" w14:textId="77777777" w:rsidR="005E196A" w:rsidRDefault="00000000">
            <w:pPr>
              <w:spacing w:after="20" w:line="240" w:lineRule="auto"/>
            </w:pPr>
            <w:r>
              <w:rPr>
                <w:sz w:val="17"/>
              </w:rPr>
              <w:t>C++ engine</w:t>
            </w:r>
          </w:p>
        </w:tc>
        <w:tc>
          <w:tcPr>
            <w:tcW w:w="2059" w:type="dxa"/>
            <w:shd w:val="clear" w:color="auto" w:fill="F1F5F9"/>
          </w:tcPr>
          <w:p w14:paraId="4E844430" w14:textId="77777777" w:rsidR="005E196A" w:rsidRDefault="00000000">
            <w:pPr>
              <w:spacing w:after="20" w:line="240" w:lineRule="auto"/>
            </w:pPr>
            <w:r>
              <w:rPr>
                <w:sz w:val="17"/>
              </w:rPr>
              <w:t>Implemented + tested</w:t>
            </w:r>
          </w:p>
        </w:tc>
      </w:tr>
    </w:tbl>
    <w:p w14:paraId="720F03F9" w14:textId="77777777" w:rsidR="005E196A" w:rsidRDefault="005E196A">
      <w:pPr>
        <w:spacing w:after="40"/>
      </w:pPr>
    </w:p>
    <w:p w14:paraId="4518565A" w14:textId="77777777" w:rsidR="005E196A" w:rsidRDefault="00000000">
      <w:pPr>
        <w:pStyle w:val="Heading1"/>
      </w:pPr>
      <w:r>
        <w:t>8. System architecture</w:t>
      </w:r>
    </w:p>
    <w:p w14:paraId="51B58DF1" w14:textId="77777777" w:rsidR="005E196A" w:rsidRDefault="00000000">
      <w:r>
        <w:t>The C++ engine handles planning and decision logic. Parsers, OCR, AI models and similarity tools handle language and documents. They communicate through the application backend, which means the planner can be developed, tested and used without any of them.</w:t>
      </w:r>
    </w:p>
    <w:p w14:paraId="3D1328D3" w14:textId="77777777" w:rsidR="005E196A" w:rsidRDefault="00000000">
      <w:pPr>
        <w:keepNext/>
        <w:jc w:val="center"/>
      </w:pPr>
      <w:r>
        <w:rPr>
          <w:noProof/>
        </w:rPr>
        <w:lastRenderedPageBreak/>
        <w:drawing>
          <wp:inline distT="0" distB="0" distL="0" distR="0" wp14:anchorId="618B4A17" wp14:editId="37A63D08">
            <wp:extent cx="5852160" cy="1664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chitecture.png"/>
                    <pic:cNvPicPr/>
                  </pic:nvPicPr>
                  <pic:blipFill>
                    <a:blip r:embed="rId9"/>
                    <a:stretch>
                      <a:fillRect/>
                    </a:stretch>
                  </pic:blipFill>
                  <pic:spPr>
                    <a:xfrm>
                      <a:off x="0" y="0"/>
                      <a:ext cx="5852160" cy="1664888"/>
                    </a:xfrm>
                    <a:prstGeom prst="rect">
                      <a:avLst/>
                    </a:prstGeom>
                  </pic:spPr>
                </pic:pic>
              </a:graphicData>
            </a:graphic>
          </wp:inline>
        </w:drawing>
      </w:r>
    </w:p>
    <w:p w14:paraId="2311EB10" w14:textId="77777777" w:rsidR="005E196A" w:rsidRDefault="00000000">
      <w:pPr>
        <w:jc w:val="center"/>
      </w:pPr>
      <w:r>
        <w:rPr>
          <w:i/>
          <w:color w:val="64748B"/>
          <w:sz w:val="18"/>
        </w:rPr>
        <w:t>Figure 2. Proposed architecture. Blue: implemented in Stage 1. Amber dashed: planned.</w:t>
      </w:r>
    </w:p>
    <w:tbl>
      <w:tblPr>
        <w:tblStyle w:val="TableGrid"/>
        <w:tblW w:w="0" w:type="auto"/>
        <w:jc w:val="center"/>
        <w:tblLayout w:type="fixed"/>
        <w:tblLook w:val="04A0" w:firstRow="1" w:lastRow="0" w:firstColumn="1" w:lastColumn="0" w:noHBand="0" w:noVBand="1"/>
      </w:tblPr>
      <w:tblGrid>
        <w:gridCol w:w="2059"/>
        <w:gridCol w:w="5242"/>
        <w:gridCol w:w="2059"/>
      </w:tblGrid>
      <w:tr w:rsidR="005E196A" w14:paraId="3748D77F" w14:textId="77777777">
        <w:trPr>
          <w:cantSplit/>
          <w:tblHeader/>
          <w:jc w:val="center"/>
        </w:trPr>
        <w:tc>
          <w:tcPr>
            <w:tcW w:w="2059" w:type="dxa"/>
            <w:shd w:val="clear" w:color="auto" w:fill="2563EB"/>
          </w:tcPr>
          <w:p w14:paraId="01739870" w14:textId="77777777" w:rsidR="005E196A" w:rsidRDefault="00000000">
            <w:pPr>
              <w:spacing w:after="20" w:line="240" w:lineRule="auto"/>
            </w:pPr>
            <w:r>
              <w:rPr>
                <w:b/>
                <w:color w:val="FFFFFF"/>
                <w:sz w:val="18"/>
              </w:rPr>
              <w:t>Module</w:t>
            </w:r>
          </w:p>
        </w:tc>
        <w:tc>
          <w:tcPr>
            <w:tcW w:w="5242" w:type="dxa"/>
            <w:shd w:val="clear" w:color="auto" w:fill="2563EB"/>
          </w:tcPr>
          <w:p w14:paraId="4AABA913" w14:textId="77777777" w:rsidR="005E196A" w:rsidRDefault="00000000">
            <w:pPr>
              <w:spacing w:after="20" w:line="240" w:lineRule="auto"/>
            </w:pPr>
            <w:r>
              <w:rPr>
                <w:b/>
                <w:color w:val="FFFFFF"/>
                <w:sz w:val="18"/>
              </w:rPr>
              <w:t>Responsibility</w:t>
            </w:r>
          </w:p>
        </w:tc>
        <w:tc>
          <w:tcPr>
            <w:tcW w:w="2059" w:type="dxa"/>
            <w:shd w:val="clear" w:color="auto" w:fill="2563EB"/>
          </w:tcPr>
          <w:p w14:paraId="36821412" w14:textId="77777777" w:rsidR="005E196A" w:rsidRDefault="00000000">
            <w:pPr>
              <w:spacing w:after="20" w:line="240" w:lineRule="auto"/>
            </w:pPr>
            <w:r>
              <w:rPr>
                <w:b/>
                <w:color w:val="FFFFFF"/>
                <w:sz w:val="18"/>
              </w:rPr>
              <w:t>Status</w:t>
            </w:r>
          </w:p>
        </w:tc>
      </w:tr>
      <w:tr w:rsidR="005E196A" w14:paraId="58ED6C68" w14:textId="77777777">
        <w:trPr>
          <w:cantSplit/>
          <w:jc w:val="center"/>
        </w:trPr>
        <w:tc>
          <w:tcPr>
            <w:tcW w:w="2059" w:type="dxa"/>
          </w:tcPr>
          <w:p w14:paraId="007FFEA1" w14:textId="77777777" w:rsidR="005E196A" w:rsidRDefault="00000000">
            <w:pPr>
              <w:spacing w:after="20" w:line="240" w:lineRule="auto"/>
            </w:pPr>
            <w:r>
              <w:rPr>
                <w:sz w:val="18"/>
              </w:rPr>
              <w:t>Validation</w:t>
            </w:r>
          </w:p>
        </w:tc>
        <w:tc>
          <w:tcPr>
            <w:tcW w:w="5242" w:type="dxa"/>
          </w:tcPr>
          <w:p w14:paraId="495811A6" w14:textId="77777777" w:rsidR="005E196A" w:rsidRDefault="00000000">
            <w:pPr>
              <w:spacing w:after="20" w:line="240" w:lineRule="auto"/>
            </w:pPr>
            <w:r>
              <w:rPr>
                <w:sz w:val="18"/>
              </w:rPr>
              <w:t>Rejects malformed tasks; all-or-nothing CSV loading</w:t>
            </w:r>
          </w:p>
        </w:tc>
        <w:tc>
          <w:tcPr>
            <w:tcW w:w="2059" w:type="dxa"/>
          </w:tcPr>
          <w:p w14:paraId="52A9D8C2" w14:textId="77777777" w:rsidR="005E196A" w:rsidRDefault="00000000">
            <w:pPr>
              <w:spacing w:after="20" w:line="240" w:lineRule="auto"/>
            </w:pPr>
            <w:r>
              <w:rPr>
                <w:sz w:val="18"/>
              </w:rPr>
              <w:t>Implemented</w:t>
            </w:r>
          </w:p>
        </w:tc>
      </w:tr>
      <w:tr w:rsidR="005E196A" w14:paraId="53FAA7AD" w14:textId="77777777">
        <w:trPr>
          <w:cantSplit/>
          <w:jc w:val="center"/>
        </w:trPr>
        <w:tc>
          <w:tcPr>
            <w:tcW w:w="2059" w:type="dxa"/>
            <w:shd w:val="clear" w:color="auto" w:fill="F1F5F9"/>
          </w:tcPr>
          <w:p w14:paraId="2764BB22" w14:textId="77777777" w:rsidR="005E196A" w:rsidRDefault="00000000">
            <w:pPr>
              <w:spacing w:after="20" w:line="240" w:lineRule="auto"/>
            </w:pPr>
            <w:r>
              <w:rPr>
                <w:sz w:val="18"/>
              </w:rPr>
              <w:t>Scheduler</w:t>
            </w:r>
          </w:p>
        </w:tc>
        <w:tc>
          <w:tcPr>
            <w:tcW w:w="5242" w:type="dxa"/>
            <w:shd w:val="clear" w:color="auto" w:fill="F1F5F9"/>
          </w:tcPr>
          <w:p w14:paraId="5E6BC9A9" w14:textId="77777777" w:rsidR="005E196A" w:rsidRDefault="00000000">
            <w:pPr>
              <w:spacing w:after="20" w:line="240" w:lineRule="auto"/>
            </w:pPr>
            <w:r>
              <w:rPr>
                <w:sz w:val="18"/>
              </w:rPr>
              <w:t>Earliest deadline first, then priority, then shorter task</w:t>
            </w:r>
          </w:p>
        </w:tc>
        <w:tc>
          <w:tcPr>
            <w:tcW w:w="2059" w:type="dxa"/>
            <w:shd w:val="clear" w:color="auto" w:fill="F1F5F9"/>
          </w:tcPr>
          <w:p w14:paraId="68244F14" w14:textId="77777777" w:rsidR="005E196A" w:rsidRDefault="00000000">
            <w:pPr>
              <w:spacing w:after="20" w:line="240" w:lineRule="auto"/>
            </w:pPr>
            <w:r>
              <w:rPr>
                <w:sz w:val="18"/>
              </w:rPr>
              <w:t>Implemented</w:t>
            </w:r>
          </w:p>
        </w:tc>
      </w:tr>
      <w:tr w:rsidR="005E196A" w14:paraId="1E552589" w14:textId="77777777">
        <w:trPr>
          <w:cantSplit/>
          <w:jc w:val="center"/>
        </w:trPr>
        <w:tc>
          <w:tcPr>
            <w:tcW w:w="2059" w:type="dxa"/>
          </w:tcPr>
          <w:p w14:paraId="51FF89E3" w14:textId="77777777" w:rsidR="005E196A" w:rsidRDefault="00000000">
            <w:pPr>
              <w:spacing w:after="20" w:line="240" w:lineRule="auto"/>
            </w:pPr>
            <w:r>
              <w:rPr>
                <w:sz w:val="18"/>
              </w:rPr>
              <w:t>Adaptation engine</w:t>
            </w:r>
          </w:p>
        </w:tc>
        <w:tc>
          <w:tcPr>
            <w:tcW w:w="5242" w:type="dxa"/>
          </w:tcPr>
          <w:p w14:paraId="5359B4D6" w14:textId="77777777" w:rsidR="005E196A" w:rsidRDefault="00000000">
            <w:pPr>
              <w:spacing w:after="20" w:line="240" w:lineRule="auto"/>
            </w:pPr>
            <w:r>
              <w:rPr>
                <w:sz w:val="18"/>
              </w:rPr>
              <w:t>Finds affected tasks, builds selective / expanded / full candidates</w:t>
            </w:r>
          </w:p>
        </w:tc>
        <w:tc>
          <w:tcPr>
            <w:tcW w:w="2059" w:type="dxa"/>
          </w:tcPr>
          <w:p w14:paraId="337B5ABF" w14:textId="77777777" w:rsidR="005E196A" w:rsidRDefault="00000000">
            <w:pPr>
              <w:spacing w:after="20" w:line="240" w:lineRule="auto"/>
            </w:pPr>
            <w:r>
              <w:rPr>
                <w:sz w:val="18"/>
              </w:rPr>
              <w:t>Implemented</w:t>
            </w:r>
          </w:p>
        </w:tc>
      </w:tr>
      <w:tr w:rsidR="005E196A" w14:paraId="24C0FF02" w14:textId="77777777">
        <w:trPr>
          <w:cantSplit/>
          <w:jc w:val="center"/>
        </w:trPr>
        <w:tc>
          <w:tcPr>
            <w:tcW w:w="2059" w:type="dxa"/>
            <w:shd w:val="clear" w:color="auto" w:fill="F1F5F9"/>
          </w:tcPr>
          <w:p w14:paraId="438DAB92" w14:textId="77777777" w:rsidR="005E196A" w:rsidRDefault="00000000">
            <w:pPr>
              <w:spacing w:after="20" w:line="240" w:lineRule="auto"/>
            </w:pPr>
            <w:r>
              <w:rPr>
                <w:sz w:val="18"/>
              </w:rPr>
              <w:t>Scorer</w:t>
            </w:r>
          </w:p>
        </w:tc>
        <w:tc>
          <w:tcPr>
            <w:tcW w:w="5242" w:type="dxa"/>
            <w:shd w:val="clear" w:color="auto" w:fill="F1F5F9"/>
          </w:tcPr>
          <w:p w14:paraId="2CFBDFB9" w14:textId="77777777" w:rsidR="005E196A" w:rsidRDefault="00000000">
            <w:pPr>
              <w:spacing w:after="20" w:line="240" w:lineRule="auto"/>
            </w:pPr>
            <w:r>
              <w:rPr>
                <w:sz w:val="18"/>
              </w:rPr>
              <w:t>Checks hard constraints and computes the cost</w:t>
            </w:r>
          </w:p>
        </w:tc>
        <w:tc>
          <w:tcPr>
            <w:tcW w:w="2059" w:type="dxa"/>
            <w:shd w:val="clear" w:color="auto" w:fill="F1F5F9"/>
          </w:tcPr>
          <w:p w14:paraId="55C29452" w14:textId="77777777" w:rsidR="005E196A" w:rsidRDefault="00000000">
            <w:pPr>
              <w:spacing w:after="20" w:line="240" w:lineRule="auto"/>
            </w:pPr>
            <w:r>
              <w:rPr>
                <w:sz w:val="18"/>
              </w:rPr>
              <w:t>Implemented</w:t>
            </w:r>
          </w:p>
        </w:tc>
      </w:tr>
      <w:tr w:rsidR="005E196A" w14:paraId="2FA9AB44" w14:textId="77777777">
        <w:trPr>
          <w:cantSplit/>
          <w:jc w:val="center"/>
        </w:trPr>
        <w:tc>
          <w:tcPr>
            <w:tcW w:w="2059" w:type="dxa"/>
          </w:tcPr>
          <w:p w14:paraId="1B03B4D0" w14:textId="77777777" w:rsidR="005E196A" w:rsidRDefault="00000000">
            <w:pPr>
              <w:spacing w:after="20" w:line="240" w:lineRule="auto"/>
            </w:pPr>
            <w:r>
              <w:rPr>
                <w:sz w:val="18"/>
              </w:rPr>
              <w:t>Explainer</w:t>
            </w:r>
          </w:p>
        </w:tc>
        <w:tc>
          <w:tcPr>
            <w:tcW w:w="5242" w:type="dxa"/>
          </w:tcPr>
          <w:p w14:paraId="783C552B" w14:textId="77777777" w:rsidR="005E196A" w:rsidRDefault="00000000">
            <w:pPr>
              <w:spacing w:after="20" w:line="240" w:lineRule="auto"/>
            </w:pPr>
            <w:r>
              <w:rPr>
                <w:sz w:val="18"/>
              </w:rPr>
              <w:t>Plain-language reason for every moved or unscheduled task</w:t>
            </w:r>
          </w:p>
        </w:tc>
        <w:tc>
          <w:tcPr>
            <w:tcW w:w="2059" w:type="dxa"/>
          </w:tcPr>
          <w:p w14:paraId="3D9C4902" w14:textId="77777777" w:rsidR="005E196A" w:rsidRDefault="00000000">
            <w:pPr>
              <w:spacing w:after="20" w:line="240" w:lineRule="auto"/>
            </w:pPr>
            <w:r>
              <w:rPr>
                <w:sz w:val="18"/>
              </w:rPr>
              <w:t>Implemented</w:t>
            </w:r>
          </w:p>
        </w:tc>
      </w:tr>
      <w:tr w:rsidR="005E196A" w14:paraId="05FD599B" w14:textId="77777777">
        <w:trPr>
          <w:cantSplit/>
          <w:jc w:val="center"/>
        </w:trPr>
        <w:tc>
          <w:tcPr>
            <w:tcW w:w="2059" w:type="dxa"/>
            <w:shd w:val="clear" w:color="auto" w:fill="F1F5F9"/>
          </w:tcPr>
          <w:p w14:paraId="1B1C2BDE" w14:textId="77777777" w:rsidR="005E196A" w:rsidRDefault="00000000">
            <w:pPr>
              <w:spacing w:after="20" w:line="240" w:lineRule="auto"/>
            </w:pPr>
            <w:r>
              <w:rPr>
                <w:sz w:val="18"/>
              </w:rPr>
              <w:t>Session and history</w:t>
            </w:r>
          </w:p>
        </w:tc>
        <w:tc>
          <w:tcPr>
            <w:tcW w:w="5242" w:type="dxa"/>
            <w:shd w:val="clear" w:color="auto" w:fill="F1F5F9"/>
          </w:tcPr>
          <w:p w14:paraId="22CBA729" w14:textId="77777777" w:rsidR="005E196A" w:rsidRDefault="00000000">
            <w:pPr>
              <w:spacing w:after="20" w:line="240" w:lineRule="auto"/>
            </w:pPr>
            <w:r>
              <w:rPr>
                <w:sz w:val="18"/>
              </w:rPr>
              <w:t>Approve / reject, audit log</w:t>
            </w:r>
          </w:p>
        </w:tc>
        <w:tc>
          <w:tcPr>
            <w:tcW w:w="2059" w:type="dxa"/>
            <w:shd w:val="clear" w:color="auto" w:fill="F1F5F9"/>
          </w:tcPr>
          <w:p w14:paraId="79D89C9E" w14:textId="77777777" w:rsidR="005E196A" w:rsidRDefault="00000000">
            <w:pPr>
              <w:spacing w:after="20" w:line="240" w:lineRule="auto"/>
            </w:pPr>
            <w:r>
              <w:rPr>
                <w:sz w:val="18"/>
              </w:rPr>
              <w:t>Implemented</w:t>
            </w:r>
          </w:p>
        </w:tc>
      </w:tr>
      <w:tr w:rsidR="005E196A" w14:paraId="66C3BBB3" w14:textId="77777777">
        <w:trPr>
          <w:cantSplit/>
          <w:jc w:val="center"/>
        </w:trPr>
        <w:tc>
          <w:tcPr>
            <w:tcW w:w="2059" w:type="dxa"/>
          </w:tcPr>
          <w:p w14:paraId="63633AB1" w14:textId="77777777" w:rsidR="005E196A" w:rsidRDefault="00000000">
            <w:pPr>
              <w:spacing w:after="20" w:line="240" w:lineRule="auto"/>
            </w:pPr>
            <w:r>
              <w:rPr>
                <w:sz w:val="18"/>
              </w:rPr>
              <w:t>Estimator</w:t>
            </w:r>
          </w:p>
        </w:tc>
        <w:tc>
          <w:tcPr>
            <w:tcW w:w="5242" w:type="dxa"/>
          </w:tcPr>
          <w:p w14:paraId="70CF78A8" w14:textId="77777777" w:rsidR="005E196A" w:rsidRDefault="00000000">
            <w:pPr>
              <w:spacing w:after="20" w:line="240" w:lineRule="auto"/>
            </w:pPr>
            <w:r>
              <w:rPr>
                <w:sz w:val="18"/>
              </w:rPr>
              <w:t>Exponential moving average of task durations</w:t>
            </w:r>
          </w:p>
        </w:tc>
        <w:tc>
          <w:tcPr>
            <w:tcW w:w="2059" w:type="dxa"/>
          </w:tcPr>
          <w:p w14:paraId="6254B57F" w14:textId="77777777" w:rsidR="005E196A" w:rsidRDefault="00000000">
            <w:pPr>
              <w:spacing w:after="20" w:line="240" w:lineRule="auto"/>
            </w:pPr>
            <w:r>
              <w:rPr>
                <w:sz w:val="18"/>
              </w:rPr>
              <w:t>Implemented</w:t>
            </w:r>
          </w:p>
        </w:tc>
      </w:tr>
      <w:tr w:rsidR="005E196A" w14:paraId="14377271" w14:textId="77777777">
        <w:trPr>
          <w:cantSplit/>
          <w:jc w:val="center"/>
        </w:trPr>
        <w:tc>
          <w:tcPr>
            <w:tcW w:w="2059" w:type="dxa"/>
            <w:shd w:val="clear" w:color="auto" w:fill="F1F5F9"/>
          </w:tcPr>
          <w:p w14:paraId="7E04B7D0" w14:textId="77777777" w:rsidR="005E196A" w:rsidRDefault="00000000">
            <w:pPr>
              <w:spacing w:after="20" w:line="240" w:lineRule="auto"/>
            </w:pPr>
            <w:r>
              <w:rPr>
                <w:sz w:val="18"/>
              </w:rPr>
              <w:t>Storage</w:t>
            </w:r>
          </w:p>
        </w:tc>
        <w:tc>
          <w:tcPr>
            <w:tcW w:w="5242" w:type="dxa"/>
            <w:shd w:val="clear" w:color="auto" w:fill="F1F5F9"/>
          </w:tcPr>
          <w:p w14:paraId="160C9516" w14:textId="77777777" w:rsidR="005E196A" w:rsidRDefault="00000000">
            <w:pPr>
              <w:spacing w:after="20" w:line="240" w:lineRule="auto"/>
            </w:pPr>
            <w:r>
              <w:rPr>
                <w:sz w:val="18"/>
              </w:rPr>
              <w:t>CSV now; SQLite later</w:t>
            </w:r>
          </w:p>
        </w:tc>
        <w:tc>
          <w:tcPr>
            <w:tcW w:w="2059" w:type="dxa"/>
            <w:shd w:val="clear" w:color="auto" w:fill="F1F5F9"/>
          </w:tcPr>
          <w:p w14:paraId="7BC01D78" w14:textId="77777777" w:rsidR="005E196A" w:rsidRDefault="00000000">
            <w:pPr>
              <w:spacing w:after="20" w:line="240" w:lineRule="auto"/>
            </w:pPr>
            <w:r>
              <w:rPr>
                <w:sz w:val="18"/>
              </w:rPr>
              <w:t>CSV implemented; SQLite planned</w:t>
            </w:r>
          </w:p>
        </w:tc>
      </w:tr>
      <w:tr w:rsidR="005E196A" w14:paraId="4640503F" w14:textId="77777777">
        <w:trPr>
          <w:cantSplit/>
          <w:jc w:val="center"/>
        </w:trPr>
        <w:tc>
          <w:tcPr>
            <w:tcW w:w="2059" w:type="dxa"/>
          </w:tcPr>
          <w:p w14:paraId="2E2E179E" w14:textId="77777777" w:rsidR="005E196A" w:rsidRDefault="00000000">
            <w:pPr>
              <w:spacing w:after="20" w:line="240" w:lineRule="auto"/>
            </w:pPr>
            <w:r>
              <w:rPr>
                <w:sz w:val="18"/>
              </w:rPr>
              <w:t>Interface</w:t>
            </w:r>
          </w:p>
        </w:tc>
        <w:tc>
          <w:tcPr>
            <w:tcW w:w="5242" w:type="dxa"/>
          </w:tcPr>
          <w:p w14:paraId="394CD593" w14:textId="77777777" w:rsidR="005E196A" w:rsidRDefault="00000000">
            <w:pPr>
              <w:spacing w:after="20" w:line="240" w:lineRule="auto"/>
            </w:pPr>
            <w:r>
              <w:rPr>
                <w:sz w:val="18"/>
              </w:rPr>
              <w:t>Command-line now; web interface later</w:t>
            </w:r>
          </w:p>
        </w:tc>
        <w:tc>
          <w:tcPr>
            <w:tcW w:w="2059" w:type="dxa"/>
          </w:tcPr>
          <w:p w14:paraId="53AA45B0" w14:textId="77777777" w:rsidR="005E196A" w:rsidRDefault="00000000">
            <w:pPr>
              <w:spacing w:after="20" w:line="240" w:lineRule="auto"/>
            </w:pPr>
            <w:r>
              <w:rPr>
                <w:sz w:val="18"/>
              </w:rPr>
              <w:t>Planned</w:t>
            </w:r>
          </w:p>
        </w:tc>
      </w:tr>
      <w:tr w:rsidR="005E196A" w14:paraId="2124D61A" w14:textId="77777777">
        <w:trPr>
          <w:cantSplit/>
          <w:jc w:val="center"/>
        </w:trPr>
        <w:tc>
          <w:tcPr>
            <w:tcW w:w="2059" w:type="dxa"/>
            <w:shd w:val="clear" w:color="auto" w:fill="F1F5F9"/>
          </w:tcPr>
          <w:p w14:paraId="2C535C87" w14:textId="77777777" w:rsidR="005E196A" w:rsidRDefault="00000000">
            <w:pPr>
              <w:spacing w:after="20" w:line="240" w:lineRule="auto"/>
            </w:pPr>
            <w:r>
              <w:rPr>
                <w:sz w:val="18"/>
              </w:rPr>
              <w:t>Notes library + OCR</w:t>
            </w:r>
          </w:p>
        </w:tc>
        <w:tc>
          <w:tcPr>
            <w:tcW w:w="5242" w:type="dxa"/>
            <w:shd w:val="clear" w:color="auto" w:fill="F1F5F9"/>
          </w:tcPr>
          <w:p w14:paraId="15116024" w14:textId="77777777" w:rsidR="005E196A" w:rsidRDefault="00000000">
            <w:pPr>
              <w:spacing w:after="20" w:line="240" w:lineRule="auto"/>
            </w:pPr>
            <w:r>
              <w:rPr>
                <w:sz w:val="18"/>
              </w:rPr>
              <w:t>Upload, extract, organise, search</w:t>
            </w:r>
          </w:p>
        </w:tc>
        <w:tc>
          <w:tcPr>
            <w:tcW w:w="2059" w:type="dxa"/>
            <w:shd w:val="clear" w:color="auto" w:fill="F1F5F9"/>
          </w:tcPr>
          <w:p w14:paraId="56A2084A" w14:textId="77777777" w:rsidR="005E196A" w:rsidRDefault="00000000">
            <w:pPr>
              <w:spacing w:after="20" w:line="240" w:lineRule="auto"/>
            </w:pPr>
            <w:r>
              <w:rPr>
                <w:sz w:val="18"/>
              </w:rPr>
              <w:t>Planned</w:t>
            </w:r>
          </w:p>
        </w:tc>
      </w:tr>
      <w:tr w:rsidR="005E196A" w14:paraId="663E3AD1" w14:textId="77777777">
        <w:trPr>
          <w:cantSplit/>
          <w:jc w:val="center"/>
        </w:trPr>
        <w:tc>
          <w:tcPr>
            <w:tcW w:w="2059" w:type="dxa"/>
          </w:tcPr>
          <w:p w14:paraId="1D366768" w14:textId="77777777" w:rsidR="005E196A" w:rsidRDefault="00000000">
            <w:pPr>
              <w:spacing w:after="20" w:line="240" w:lineRule="auto"/>
            </w:pPr>
            <w:r>
              <w:rPr>
                <w:sz w:val="18"/>
              </w:rPr>
              <w:t>AI explainer + quiz</w:t>
            </w:r>
          </w:p>
        </w:tc>
        <w:tc>
          <w:tcPr>
            <w:tcW w:w="5242" w:type="dxa"/>
          </w:tcPr>
          <w:p w14:paraId="4B29D0F4" w14:textId="77777777" w:rsidR="005E196A" w:rsidRDefault="00000000">
            <w:pPr>
              <w:spacing w:after="20" w:line="240" w:lineRule="auto"/>
            </w:pPr>
            <w:r>
              <w:rPr>
                <w:sz w:val="18"/>
              </w:rPr>
              <w:t>Explanations, flashcards, quizzes</w:t>
            </w:r>
          </w:p>
        </w:tc>
        <w:tc>
          <w:tcPr>
            <w:tcW w:w="2059" w:type="dxa"/>
          </w:tcPr>
          <w:p w14:paraId="1E42081E" w14:textId="77777777" w:rsidR="005E196A" w:rsidRDefault="00000000">
            <w:pPr>
              <w:spacing w:after="20" w:line="240" w:lineRule="auto"/>
            </w:pPr>
            <w:r>
              <w:rPr>
                <w:sz w:val="18"/>
              </w:rPr>
              <w:t>Planned</w:t>
            </w:r>
          </w:p>
        </w:tc>
      </w:tr>
      <w:tr w:rsidR="005E196A" w14:paraId="47B67D97" w14:textId="77777777">
        <w:trPr>
          <w:cantSplit/>
          <w:jc w:val="center"/>
        </w:trPr>
        <w:tc>
          <w:tcPr>
            <w:tcW w:w="2059" w:type="dxa"/>
            <w:shd w:val="clear" w:color="auto" w:fill="F1F5F9"/>
          </w:tcPr>
          <w:p w14:paraId="7C634E8C" w14:textId="77777777" w:rsidR="005E196A" w:rsidRDefault="00000000">
            <w:pPr>
              <w:spacing w:after="20" w:line="240" w:lineRule="auto"/>
            </w:pPr>
            <w:r>
              <w:rPr>
                <w:sz w:val="18"/>
              </w:rPr>
              <w:t>Originality tools</w:t>
            </w:r>
          </w:p>
        </w:tc>
        <w:tc>
          <w:tcPr>
            <w:tcW w:w="5242" w:type="dxa"/>
            <w:shd w:val="clear" w:color="auto" w:fill="F1F5F9"/>
          </w:tcPr>
          <w:p w14:paraId="08C93CE9" w14:textId="77777777" w:rsidR="005E196A" w:rsidRDefault="00000000">
            <w:pPr>
              <w:spacing w:after="20" w:line="240" w:lineRule="auto"/>
            </w:pPr>
            <w:r>
              <w:rPr>
                <w:sz w:val="18"/>
              </w:rPr>
              <w:t>Similarity check, citation help, advisory AI-writing indicator</w:t>
            </w:r>
          </w:p>
        </w:tc>
        <w:tc>
          <w:tcPr>
            <w:tcW w:w="2059" w:type="dxa"/>
            <w:shd w:val="clear" w:color="auto" w:fill="F1F5F9"/>
          </w:tcPr>
          <w:p w14:paraId="2B32676D" w14:textId="77777777" w:rsidR="005E196A" w:rsidRDefault="00000000">
            <w:pPr>
              <w:spacing w:after="20" w:line="240" w:lineRule="auto"/>
            </w:pPr>
            <w:r>
              <w:rPr>
                <w:sz w:val="18"/>
              </w:rPr>
              <w:t>Planned</w:t>
            </w:r>
          </w:p>
        </w:tc>
      </w:tr>
    </w:tbl>
    <w:p w14:paraId="3EFCDE26" w14:textId="77777777" w:rsidR="005E196A" w:rsidRDefault="005E196A">
      <w:pPr>
        <w:spacing w:after="40"/>
      </w:pPr>
    </w:p>
    <w:p w14:paraId="05E33EE9" w14:textId="77777777" w:rsidR="005E196A" w:rsidRDefault="00000000">
      <w:pPr>
        <w:pStyle w:val="Heading3"/>
      </w:pPr>
      <w:r>
        <w:t>Suggested technology</w:t>
      </w:r>
    </w:p>
    <w:tbl>
      <w:tblPr>
        <w:tblStyle w:val="TableGrid"/>
        <w:tblW w:w="0" w:type="auto"/>
        <w:jc w:val="center"/>
        <w:tblLayout w:type="fixed"/>
        <w:tblLook w:val="04A0" w:firstRow="1" w:lastRow="0" w:firstColumn="1" w:lastColumn="0" w:noHBand="0" w:noVBand="1"/>
      </w:tblPr>
      <w:tblGrid>
        <w:gridCol w:w="1872"/>
        <w:gridCol w:w="3931"/>
        <w:gridCol w:w="3557"/>
      </w:tblGrid>
      <w:tr w:rsidR="005E196A" w14:paraId="6C23E175" w14:textId="77777777">
        <w:trPr>
          <w:cantSplit/>
          <w:tblHeader/>
          <w:jc w:val="center"/>
        </w:trPr>
        <w:tc>
          <w:tcPr>
            <w:tcW w:w="1872" w:type="dxa"/>
            <w:shd w:val="clear" w:color="auto" w:fill="2563EB"/>
          </w:tcPr>
          <w:p w14:paraId="79F121B8" w14:textId="77777777" w:rsidR="005E196A" w:rsidRDefault="00000000">
            <w:pPr>
              <w:spacing w:after="20" w:line="240" w:lineRule="auto"/>
            </w:pPr>
            <w:r>
              <w:rPr>
                <w:b/>
                <w:color w:val="FFFFFF"/>
                <w:sz w:val="17"/>
              </w:rPr>
              <w:t>Component</w:t>
            </w:r>
          </w:p>
        </w:tc>
        <w:tc>
          <w:tcPr>
            <w:tcW w:w="3931" w:type="dxa"/>
            <w:shd w:val="clear" w:color="auto" w:fill="2563EB"/>
          </w:tcPr>
          <w:p w14:paraId="32A78F13" w14:textId="77777777" w:rsidR="005E196A" w:rsidRDefault="00000000">
            <w:pPr>
              <w:spacing w:after="20" w:line="240" w:lineRule="auto"/>
            </w:pPr>
            <w:r>
              <w:rPr>
                <w:b/>
                <w:color w:val="FFFFFF"/>
                <w:sz w:val="17"/>
              </w:rPr>
              <w:t>Technology</w:t>
            </w:r>
          </w:p>
        </w:tc>
        <w:tc>
          <w:tcPr>
            <w:tcW w:w="3557" w:type="dxa"/>
            <w:shd w:val="clear" w:color="auto" w:fill="2563EB"/>
          </w:tcPr>
          <w:p w14:paraId="61288FDC" w14:textId="77777777" w:rsidR="005E196A" w:rsidRDefault="00000000">
            <w:pPr>
              <w:spacing w:after="20" w:line="240" w:lineRule="auto"/>
            </w:pPr>
            <w:r>
              <w:rPr>
                <w:b/>
                <w:color w:val="FFFFFF"/>
                <w:sz w:val="17"/>
              </w:rPr>
              <w:t>Purpose</w:t>
            </w:r>
          </w:p>
        </w:tc>
      </w:tr>
      <w:tr w:rsidR="005E196A" w14:paraId="687B071C" w14:textId="77777777">
        <w:trPr>
          <w:cantSplit/>
          <w:jc w:val="center"/>
        </w:trPr>
        <w:tc>
          <w:tcPr>
            <w:tcW w:w="1872" w:type="dxa"/>
          </w:tcPr>
          <w:p w14:paraId="378D2CFB" w14:textId="77777777" w:rsidR="005E196A" w:rsidRDefault="00000000">
            <w:pPr>
              <w:spacing w:after="20" w:line="240" w:lineRule="auto"/>
            </w:pPr>
            <w:r>
              <w:rPr>
                <w:sz w:val="17"/>
              </w:rPr>
              <w:t>Planning engine</w:t>
            </w:r>
          </w:p>
        </w:tc>
        <w:tc>
          <w:tcPr>
            <w:tcW w:w="3931" w:type="dxa"/>
          </w:tcPr>
          <w:p w14:paraId="3E036D2E" w14:textId="77777777" w:rsidR="005E196A" w:rsidRDefault="00000000">
            <w:pPr>
              <w:spacing w:after="20" w:line="240" w:lineRule="auto"/>
            </w:pPr>
            <w:r>
              <w:rPr>
                <w:sz w:val="17"/>
              </w:rPr>
              <w:t>C++17</w:t>
            </w:r>
          </w:p>
        </w:tc>
        <w:tc>
          <w:tcPr>
            <w:tcW w:w="3557" w:type="dxa"/>
          </w:tcPr>
          <w:p w14:paraId="248048F1" w14:textId="77777777" w:rsidR="005E196A" w:rsidRDefault="00000000">
            <w:pPr>
              <w:spacing w:after="20" w:line="240" w:lineRule="auto"/>
            </w:pPr>
            <w:r>
              <w:rPr>
                <w:sz w:val="17"/>
              </w:rPr>
              <w:t>Scheduling, constraints, repair, estimator</w:t>
            </w:r>
          </w:p>
        </w:tc>
      </w:tr>
      <w:tr w:rsidR="005E196A" w14:paraId="116997C9" w14:textId="77777777">
        <w:trPr>
          <w:cantSplit/>
          <w:jc w:val="center"/>
        </w:trPr>
        <w:tc>
          <w:tcPr>
            <w:tcW w:w="1872" w:type="dxa"/>
            <w:shd w:val="clear" w:color="auto" w:fill="F1F5F9"/>
          </w:tcPr>
          <w:p w14:paraId="52CCBAE7" w14:textId="77777777" w:rsidR="005E196A" w:rsidRDefault="00000000">
            <w:pPr>
              <w:spacing w:after="20" w:line="240" w:lineRule="auto"/>
            </w:pPr>
            <w:r>
              <w:rPr>
                <w:sz w:val="17"/>
              </w:rPr>
              <w:t>Interface</w:t>
            </w:r>
          </w:p>
        </w:tc>
        <w:tc>
          <w:tcPr>
            <w:tcW w:w="3931" w:type="dxa"/>
            <w:shd w:val="clear" w:color="auto" w:fill="F1F5F9"/>
          </w:tcPr>
          <w:p w14:paraId="132B01D1" w14:textId="77777777" w:rsidR="005E196A" w:rsidRDefault="00000000">
            <w:pPr>
              <w:spacing w:after="20" w:line="240" w:lineRule="auto"/>
            </w:pPr>
            <w:r>
              <w:rPr>
                <w:sz w:val="17"/>
              </w:rPr>
              <w:t>CLI now; HTML, CSS, JavaScript later</w:t>
            </w:r>
          </w:p>
        </w:tc>
        <w:tc>
          <w:tcPr>
            <w:tcW w:w="3557" w:type="dxa"/>
            <w:shd w:val="clear" w:color="auto" w:fill="F1F5F9"/>
          </w:tcPr>
          <w:p w14:paraId="73F176DB" w14:textId="77777777" w:rsidR="005E196A" w:rsidRDefault="00000000">
            <w:pPr>
              <w:spacing w:after="20" w:line="240" w:lineRule="auto"/>
            </w:pPr>
            <w:r>
              <w:rPr>
                <w:sz w:val="17"/>
              </w:rPr>
              <w:t>Task entry, plan view, uploads, reader</w:t>
            </w:r>
          </w:p>
        </w:tc>
      </w:tr>
      <w:tr w:rsidR="005E196A" w14:paraId="39735C06" w14:textId="77777777">
        <w:trPr>
          <w:cantSplit/>
          <w:jc w:val="center"/>
        </w:trPr>
        <w:tc>
          <w:tcPr>
            <w:tcW w:w="1872" w:type="dxa"/>
          </w:tcPr>
          <w:p w14:paraId="1AF0C6F9" w14:textId="77777777" w:rsidR="005E196A" w:rsidRDefault="00000000">
            <w:pPr>
              <w:spacing w:after="20" w:line="240" w:lineRule="auto"/>
            </w:pPr>
            <w:r>
              <w:rPr>
                <w:sz w:val="17"/>
              </w:rPr>
              <w:t>Backend</w:t>
            </w:r>
          </w:p>
        </w:tc>
        <w:tc>
          <w:tcPr>
            <w:tcW w:w="3931" w:type="dxa"/>
          </w:tcPr>
          <w:p w14:paraId="220E06D7" w14:textId="77777777" w:rsidR="005E196A" w:rsidRDefault="00000000">
            <w:pPr>
              <w:spacing w:after="20" w:line="240" w:lineRule="auto"/>
            </w:pPr>
            <w:r>
              <w:rPr>
                <w:sz w:val="17"/>
              </w:rPr>
              <w:t>A suitable web API</w:t>
            </w:r>
          </w:p>
        </w:tc>
        <w:tc>
          <w:tcPr>
            <w:tcW w:w="3557" w:type="dxa"/>
          </w:tcPr>
          <w:p w14:paraId="0F292B6B" w14:textId="77777777" w:rsidR="005E196A" w:rsidRDefault="00000000">
            <w:pPr>
              <w:spacing w:after="20" w:line="240" w:lineRule="auto"/>
            </w:pPr>
            <w:r>
              <w:rPr>
                <w:sz w:val="17"/>
              </w:rPr>
              <w:t>Connects interface to engine and services</w:t>
            </w:r>
          </w:p>
        </w:tc>
      </w:tr>
      <w:tr w:rsidR="005E196A" w14:paraId="1C8A43AE" w14:textId="77777777">
        <w:trPr>
          <w:cantSplit/>
          <w:jc w:val="center"/>
        </w:trPr>
        <w:tc>
          <w:tcPr>
            <w:tcW w:w="1872" w:type="dxa"/>
            <w:shd w:val="clear" w:color="auto" w:fill="F1F5F9"/>
          </w:tcPr>
          <w:p w14:paraId="199E15D8" w14:textId="77777777" w:rsidR="005E196A" w:rsidRDefault="00000000">
            <w:pPr>
              <w:spacing w:after="20" w:line="240" w:lineRule="auto"/>
            </w:pPr>
            <w:r>
              <w:rPr>
                <w:sz w:val="17"/>
              </w:rPr>
              <w:t>Database</w:t>
            </w:r>
          </w:p>
        </w:tc>
        <w:tc>
          <w:tcPr>
            <w:tcW w:w="3931" w:type="dxa"/>
            <w:shd w:val="clear" w:color="auto" w:fill="F1F5F9"/>
          </w:tcPr>
          <w:p w14:paraId="60B8B3C4" w14:textId="77777777" w:rsidR="005E196A" w:rsidRDefault="00000000">
            <w:pPr>
              <w:spacing w:after="20" w:line="240" w:lineRule="auto"/>
            </w:pPr>
            <w:r>
              <w:rPr>
                <w:sz w:val="17"/>
              </w:rPr>
              <w:t>CSV now; SQLite, then PostgreSQL if needed</w:t>
            </w:r>
          </w:p>
        </w:tc>
        <w:tc>
          <w:tcPr>
            <w:tcW w:w="3557" w:type="dxa"/>
            <w:shd w:val="clear" w:color="auto" w:fill="F1F5F9"/>
          </w:tcPr>
          <w:p w14:paraId="28D55E2A" w14:textId="77777777" w:rsidR="005E196A" w:rsidRDefault="00000000">
            <w:pPr>
              <w:spacing w:after="20" w:line="240" w:lineRule="auto"/>
            </w:pPr>
            <w:r>
              <w:rPr>
                <w:sz w:val="17"/>
              </w:rPr>
              <w:t>Tasks, plans, history, notes metadata</w:t>
            </w:r>
          </w:p>
        </w:tc>
      </w:tr>
      <w:tr w:rsidR="005E196A" w14:paraId="48E52352" w14:textId="77777777">
        <w:trPr>
          <w:cantSplit/>
          <w:jc w:val="center"/>
        </w:trPr>
        <w:tc>
          <w:tcPr>
            <w:tcW w:w="1872" w:type="dxa"/>
          </w:tcPr>
          <w:p w14:paraId="7F533C8E" w14:textId="77777777" w:rsidR="005E196A" w:rsidRDefault="00000000">
            <w:pPr>
              <w:spacing w:after="20" w:line="240" w:lineRule="auto"/>
            </w:pPr>
            <w:r>
              <w:rPr>
                <w:sz w:val="17"/>
              </w:rPr>
              <w:t>File storage</w:t>
            </w:r>
          </w:p>
        </w:tc>
        <w:tc>
          <w:tcPr>
            <w:tcW w:w="3931" w:type="dxa"/>
          </w:tcPr>
          <w:p w14:paraId="37470554" w14:textId="77777777" w:rsidR="005E196A" w:rsidRDefault="00000000">
            <w:pPr>
              <w:spacing w:after="20" w:line="240" w:lineRule="auto"/>
            </w:pPr>
            <w:r>
              <w:rPr>
                <w:sz w:val="17"/>
              </w:rPr>
              <w:t>Local folder for prototype; object storage later</w:t>
            </w:r>
          </w:p>
        </w:tc>
        <w:tc>
          <w:tcPr>
            <w:tcW w:w="3557" w:type="dxa"/>
          </w:tcPr>
          <w:p w14:paraId="3AA4372A" w14:textId="77777777" w:rsidR="005E196A" w:rsidRDefault="00000000">
            <w:pPr>
              <w:spacing w:after="20" w:line="240" w:lineRule="auto"/>
            </w:pPr>
            <w:r>
              <w:rPr>
                <w:sz w:val="17"/>
              </w:rPr>
              <w:t>PDFs and images</w:t>
            </w:r>
          </w:p>
        </w:tc>
      </w:tr>
      <w:tr w:rsidR="005E196A" w14:paraId="57F1BEF9" w14:textId="77777777">
        <w:trPr>
          <w:cantSplit/>
          <w:jc w:val="center"/>
        </w:trPr>
        <w:tc>
          <w:tcPr>
            <w:tcW w:w="1872" w:type="dxa"/>
            <w:shd w:val="clear" w:color="auto" w:fill="F1F5F9"/>
          </w:tcPr>
          <w:p w14:paraId="1988CB32" w14:textId="77777777" w:rsidR="005E196A" w:rsidRDefault="00000000">
            <w:pPr>
              <w:spacing w:after="20" w:line="240" w:lineRule="auto"/>
            </w:pPr>
            <w:r>
              <w:rPr>
                <w:sz w:val="17"/>
              </w:rPr>
              <w:t>Text extraction</w:t>
            </w:r>
          </w:p>
        </w:tc>
        <w:tc>
          <w:tcPr>
            <w:tcW w:w="3931" w:type="dxa"/>
            <w:shd w:val="clear" w:color="auto" w:fill="F1F5F9"/>
          </w:tcPr>
          <w:p w14:paraId="2FE7FECD" w14:textId="77777777" w:rsidR="005E196A" w:rsidRDefault="00000000">
            <w:pPr>
              <w:spacing w:after="20" w:line="240" w:lineRule="auto"/>
            </w:pPr>
            <w:r>
              <w:rPr>
                <w:sz w:val="17"/>
              </w:rPr>
              <w:t>PDF / Word parsers and an OCR engine</w:t>
            </w:r>
          </w:p>
        </w:tc>
        <w:tc>
          <w:tcPr>
            <w:tcW w:w="3557" w:type="dxa"/>
            <w:shd w:val="clear" w:color="auto" w:fill="F1F5F9"/>
          </w:tcPr>
          <w:p w14:paraId="7226DCCE" w14:textId="77777777" w:rsidR="005E196A" w:rsidRDefault="00000000">
            <w:pPr>
              <w:spacing w:after="20" w:line="240" w:lineRule="auto"/>
            </w:pPr>
            <w:r>
              <w:rPr>
                <w:sz w:val="17"/>
              </w:rPr>
              <w:t>Make scanned notes searchable</w:t>
            </w:r>
          </w:p>
        </w:tc>
      </w:tr>
      <w:tr w:rsidR="005E196A" w14:paraId="67230599" w14:textId="77777777">
        <w:trPr>
          <w:cantSplit/>
          <w:jc w:val="center"/>
        </w:trPr>
        <w:tc>
          <w:tcPr>
            <w:tcW w:w="1872" w:type="dxa"/>
          </w:tcPr>
          <w:p w14:paraId="70384546" w14:textId="77777777" w:rsidR="005E196A" w:rsidRDefault="00000000">
            <w:pPr>
              <w:spacing w:after="20" w:line="240" w:lineRule="auto"/>
            </w:pPr>
            <w:r>
              <w:rPr>
                <w:sz w:val="17"/>
              </w:rPr>
              <w:t>AI explanations</w:t>
            </w:r>
          </w:p>
        </w:tc>
        <w:tc>
          <w:tcPr>
            <w:tcW w:w="3931" w:type="dxa"/>
          </w:tcPr>
          <w:p w14:paraId="39C68112" w14:textId="77777777" w:rsidR="005E196A" w:rsidRDefault="00000000">
            <w:pPr>
              <w:spacing w:after="20" w:line="240" w:lineRule="auto"/>
            </w:pPr>
            <w:r>
              <w:rPr>
                <w:sz w:val="17"/>
              </w:rPr>
              <w:t>Hosted model via API or a suitably licensed local model</w:t>
            </w:r>
          </w:p>
        </w:tc>
        <w:tc>
          <w:tcPr>
            <w:tcW w:w="3557" w:type="dxa"/>
          </w:tcPr>
          <w:p w14:paraId="0F526616" w14:textId="77777777" w:rsidR="005E196A" w:rsidRDefault="00000000">
            <w:pPr>
              <w:spacing w:after="20" w:line="240" w:lineRule="auto"/>
            </w:pPr>
            <w:r>
              <w:rPr>
                <w:sz w:val="17"/>
              </w:rPr>
              <w:t>Summaries, explanations, quizzes</w:t>
            </w:r>
          </w:p>
        </w:tc>
      </w:tr>
      <w:tr w:rsidR="005E196A" w14:paraId="61653FEC" w14:textId="77777777">
        <w:trPr>
          <w:cantSplit/>
          <w:jc w:val="center"/>
        </w:trPr>
        <w:tc>
          <w:tcPr>
            <w:tcW w:w="1872" w:type="dxa"/>
            <w:shd w:val="clear" w:color="auto" w:fill="F1F5F9"/>
          </w:tcPr>
          <w:p w14:paraId="459AB3D8" w14:textId="77777777" w:rsidR="005E196A" w:rsidRDefault="00000000">
            <w:pPr>
              <w:spacing w:after="20" w:line="240" w:lineRule="auto"/>
            </w:pPr>
            <w:r>
              <w:rPr>
                <w:sz w:val="17"/>
              </w:rPr>
              <w:t>Similarity</w:t>
            </w:r>
          </w:p>
        </w:tc>
        <w:tc>
          <w:tcPr>
            <w:tcW w:w="3931" w:type="dxa"/>
            <w:shd w:val="clear" w:color="auto" w:fill="F1F5F9"/>
          </w:tcPr>
          <w:p w14:paraId="5AF24992" w14:textId="77777777" w:rsidR="005E196A" w:rsidRDefault="00000000">
            <w:pPr>
              <w:spacing w:after="20" w:line="240" w:lineRule="auto"/>
            </w:pPr>
            <w:r>
              <w:rPr>
                <w:sz w:val="17"/>
              </w:rPr>
              <w:t>Text comparison plus a legitimate source-checking service if available</w:t>
            </w:r>
          </w:p>
        </w:tc>
        <w:tc>
          <w:tcPr>
            <w:tcW w:w="3557" w:type="dxa"/>
            <w:shd w:val="clear" w:color="auto" w:fill="F1F5F9"/>
          </w:tcPr>
          <w:p w14:paraId="1BFD59A8" w14:textId="77777777" w:rsidR="005E196A" w:rsidRDefault="00000000">
            <w:pPr>
              <w:spacing w:after="20" w:line="240" w:lineRule="auto"/>
            </w:pPr>
            <w:r>
              <w:rPr>
                <w:sz w:val="17"/>
              </w:rPr>
              <w:t>Possible matches with references</w:t>
            </w:r>
          </w:p>
        </w:tc>
      </w:tr>
    </w:tbl>
    <w:p w14:paraId="04521BED" w14:textId="77777777" w:rsidR="005E196A" w:rsidRDefault="005E196A">
      <w:pPr>
        <w:spacing w:after="40"/>
      </w:pPr>
    </w:p>
    <w:p w14:paraId="5D0608BF" w14:textId="77777777" w:rsidR="005E196A" w:rsidRDefault="00000000">
      <w:pPr>
        <w:keepNext/>
        <w:jc w:val="center"/>
      </w:pPr>
      <w:r>
        <w:rPr>
          <w:noProof/>
        </w:rPr>
        <w:drawing>
          <wp:inline distT="0" distB="0" distL="0" distR="0" wp14:anchorId="7F802C3A" wp14:editId="732DA27B">
            <wp:extent cx="4572000" cy="1506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oop.png"/>
                    <pic:cNvPicPr/>
                  </pic:nvPicPr>
                  <pic:blipFill>
                    <a:blip r:embed="rId10"/>
                    <a:stretch>
                      <a:fillRect/>
                    </a:stretch>
                  </pic:blipFill>
                  <pic:spPr>
                    <a:xfrm>
                      <a:off x="0" y="0"/>
                      <a:ext cx="4572000" cy="1506134"/>
                    </a:xfrm>
                    <a:prstGeom prst="rect">
                      <a:avLst/>
                    </a:prstGeom>
                  </pic:spPr>
                </pic:pic>
              </a:graphicData>
            </a:graphic>
          </wp:inline>
        </w:drawing>
      </w:r>
    </w:p>
    <w:p w14:paraId="4B8A6353" w14:textId="77777777" w:rsidR="005E196A" w:rsidRDefault="00000000">
      <w:pPr>
        <w:jc w:val="center"/>
      </w:pPr>
      <w:r>
        <w:rPr>
          <w:i/>
          <w:color w:val="64748B"/>
          <w:sz w:val="18"/>
        </w:rPr>
        <w:t>Figure 3. The Plan - Observe - Diagnose - Repair - Learn loop.</w:t>
      </w:r>
    </w:p>
    <w:p w14:paraId="17113C20" w14:textId="77777777" w:rsidR="005E196A" w:rsidRDefault="00000000">
      <w:pPr>
        <w:pStyle w:val="Heading1"/>
      </w:pPr>
      <w:r>
        <w:lastRenderedPageBreak/>
        <w:t>9. Engine design (Stage 1)</w:t>
      </w:r>
    </w:p>
    <w:p w14:paraId="0B3C4A5B" w14:textId="77777777" w:rsidR="005E196A" w:rsidRDefault="00000000">
      <w:pPr>
        <w:pStyle w:val="Heading2"/>
      </w:pPr>
      <w:r>
        <w:t>9.1 Data model</w:t>
      </w:r>
    </w:p>
    <w:tbl>
      <w:tblPr>
        <w:tblStyle w:val="TableGrid"/>
        <w:tblW w:w="0" w:type="auto"/>
        <w:jc w:val="center"/>
        <w:tblLayout w:type="fixed"/>
        <w:tblLook w:val="04A0" w:firstRow="1" w:lastRow="0" w:firstColumn="1" w:lastColumn="0" w:noHBand="0" w:noVBand="1"/>
      </w:tblPr>
      <w:tblGrid>
        <w:gridCol w:w="1872"/>
        <w:gridCol w:w="7488"/>
      </w:tblGrid>
      <w:tr w:rsidR="005E196A" w14:paraId="2679E115" w14:textId="77777777">
        <w:trPr>
          <w:cantSplit/>
          <w:tblHeader/>
          <w:jc w:val="center"/>
        </w:trPr>
        <w:tc>
          <w:tcPr>
            <w:tcW w:w="1872" w:type="dxa"/>
            <w:shd w:val="clear" w:color="auto" w:fill="2563EB"/>
          </w:tcPr>
          <w:p w14:paraId="22FD376A" w14:textId="77777777" w:rsidR="005E196A" w:rsidRDefault="00000000">
            <w:pPr>
              <w:spacing w:after="20" w:line="240" w:lineRule="auto"/>
            </w:pPr>
            <w:r>
              <w:rPr>
                <w:b/>
                <w:color w:val="FFFFFF"/>
                <w:sz w:val="18"/>
              </w:rPr>
              <w:t>Object</w:t>
            </w:r>
          </w:p>
        </w:tc>
        <w:tc>
          <w:tcPr>
            <w:tcW w:w="7488" w:type="dxa"/>
            <w:shd w:val="clear" w:color="auto" w:fill="2563EB"/>
          </w:tcPr>
          <w:p w14:paraId="67439361" w14:textId="77777777" w:rsidR="005E196A" w:rsidRDefault="00000000">
            <w:pPr>
              <w:spacing w:after="20" w:line="240" w:lineRule="auto"/>
            </w:pPr>
            <w:r>
              <w:rPr>
                <w:b/>
                <w:color w:val="FFFFFF"/>
                <w:sz w:val="18"/>
              </w:rPr>
              <w:t>Fields</w:t>
            </w:r>
          </w:p>
        </w:tc>
      </w:tr>
      <w:tr w:rsidR="005E196A" w14:paraId="2F6DFC3E" w14:textId="77777777">
        <w:trPr>
          <w:cantSplit/>
          <w:jc w:val="center"/>
        </w:trPr>
        <w:tc>
          <w:tcPr>
            <w:tcW w:w="1872" w:type="dxa"/>
          </w:tcPr>
          <w:p w14:paraId="2CBCAB3C" w14:textId="77777777" w:rsidR="005E196A" w:rsidRDefault="00000000">
            <w:pPr>
              <w:spacing w:after="20" w:line="240" w:lineRule="auto"/>
            </w:pPr>
            <w:r>
              <w:rPr>
                <w:sz w:val="18"/>
              </w:rPr>
              <w:t>Task</w:t>
            </w:r>
          </w:p>
        </w:tc>
        <w:tc>
          <w:tcPr>
            <w:tcW w:w="7488" w:type="dxa"/>
          </w:tcPr>
          <w:p w14:paraId="5D01F702" w14:textId="77777777" w:rsidR="005E196A" w:rsidRDefault="00000000">
            <w:pPr>
              <w:spacing w:after="20" w:line="240" w:lineRule="auto"/>
            </w:pPr>
            <w:r>
              <w:rPr>
                <w:sz w:val="18"/>
              </w:rPr>
              <w:t>id, title, category, duration (minutes), priority 1 to 5, hard deadline (minute since Monday 00:00), splittable</w:t>
            </w:r>
          </w:p>
        </w:tc>
      </w:tr>
      <w:tr w:rsidR="005E196A" w14:paraId="682E739D" w14:textId="77777777">
        <w:trPr>
          <w:cantSplit/>
          <w:jc w:val="center"/>
        </w:trPr>
        <w:tc>
          <w:tcPr>
            <w:tcW w:w="1872" w:type="dxa"/>
            <w:shd w:val="clear" w:color="auto" w:fill="F1F5F9"/>
          </w:tcPr>
          <w:p w14:paraId="29729B4F" w14:textId="77777777" w:rsidR="005E196A" w:rsidRDefault="00000000">
            <w:pPr>
              <w:spacing w:after="20" w:line="240" w:lineRule="auto"/>
            </w:pPr>
            <w:r>
              <w:rPr>
                <w:sz w:val="18"/>
              </w:rPr>
              <w:t>Interval</w:t>
            </w:r>
          </w:p>
        </w:tc>
        <w:tc>
          <w:tcPr>
            <w:tcW w:w="7488" w:type="dxa"/>
            <w:shd w:val="clear" w:color="auto" w:fill="F1F5F9"/>
          </w:tcPr>
          <w:p w14:paraId="2CBCF5CD" w14:textId="77777777" w:rsidR="005E196A" w:rsidRDefault="00000000">
            <w:pPr>
              <w:spacing w:after="20" w:line="240" w:lineRule="auto"/>
            </w:pPr>
            <w:r>
              <w:rPr>
                <w:sz w:val="18"/>
              </w:rPr>
              <w:t>start, end (free study time after fixed commitments are removed)</w:t>
            </w:r>
          </w:p>
        </w:tc>
      </w:tr>
      <w:tr w:rsidR="005E196A" w14:paraId="7A041664" w14:textId="77777777">
        <w:trPr>
          <w:cantSplit/>
          <w:jc w:val="center"/>
        </w:trPr>
        <w:tc>
          <w:tcPr>
            <w:tcW w:w="1872" w:type="dxa"/>
          </w:tcPr>
          <w:p w14:paraId="59164C70" w14:textId="77777777" w:rsidR="005E196A" w:rsidRDefault="00000000">
            <w:pPr>
              <w:spacing w:after="20" w:line="240" w:lineRule="auto"/>
            </w:pPr>
            <w:r>
              <w:rPr>
                <w:sz w:val="18"/>
              </w:rPr>
              <w:t>Chunk</w:t>
            </w:r>
          </w:p>
        </w:tc>
        <w:tc>
          <w:tcPr>
            <w:tcW w:w="7488" w:type="dxa"/>
          </w:tcPr>
          <w:p w14:paraId="477F4EF0" w14:textId="77777777" w:rsidR="005E196A" w:rsidRDefault="00000000">
            <w:pPr>
              <w:spacing w:after="20" w:line="240" w:lineRule="auto"/>
            </w:pPr>
            <w:r>
              <w:rPr>
                <w:sz w:val="18"/>
              </w:rPr>
              <w:t>task id, start, end (a splittable task may have several chunks)</w:t>
            </w:r>
          </w:p>
        </w:tc>
      </w:tr>
      <w:tr w:rsidR="005E196A" w14:paraId="1956E9BA" w14:textId="77777777">
        <w:trPr>
          <w:cantSplit/>
          <w:jc w:val="center"/>
        </w:trPr>
        <w:tc>
          <w:tcPr>
            <w:tcW w:w="1872" w:type="dxa"/>
            <w:shd w:val="clear" w:color="auto" w:fill="F1F5F9"/>
          </w:tcPr>
          <w:p w14:paraId="09DBE5EE" w14:textId="77777777" w:rsidR="005E196A" w:rsidRDefault="00000000">
            <w:pPr>
              <w:spacing w:after="20" w:line="240" w:lineRule="auto"/>
            </w:pPr>
            <w:r>
              <w:rPr>
                <w:sz w:val="18"/>
              </w:rPr>
              <w:t>Plan</w:t>
            </w:r>
          </w:p>
        </w:tc>
        <w:tc>
          <w:tcPr>
            <w:tcW w:w="7488" w:type="dxa"/>
            <w:shd w:val="clear" w:color="auto" w:fill="F1F5F9"/>
          </w:tcPr>
          <w:p w14:paraId="541088A4" w14:textId="77777777" w:rsidR="005E196A" w:rsidRDefault="00000000">
            <w:pPr>
              <w:spacing w:after="20" w:line="240" w:lineRule="auto"/>
            </w:pPr>
            <w:r>
              <w:rPr>
                <w:sz w:val="18"/>
              </w:rPr>
              <w:t>chunks, unscheduled task ids, cost, explanation notes</w:t>
            </w:r>
          </w:p>
        </w:tc>
      </w:tr>
      <w:tr w:rsidR="005E196A" w14:paraId="1494E5A5" w14:textId="77777777">
        <w:trPr>
          <w:cantSplit/>
          <w:jc w:val="center"/>
        </w:trPr>
        <w:tc>
          <w:tcPr>
            <w:tcW w:w="1872" w:type="dxa"/>
          </w:tcPr>
          <w:p w14:paraId="3651387F" w14:textId="77777777" w:rsidR="005E196A" w:rsidRDefault="00000000">
            <w:pPr>
              <w:spacing w:after="20" w:line="240" w:lineRule="auto"/>
            </w:pPr>
            <w:r>
              <w:rPr>
                <w:sz w:val="18"/>
              </w:rPr>
              <w:t>World</w:t>
            </w:r>
          </w:p>
        </w:tc>
        <w:tc>
          <w:tcPr>
            <w:tcW w:w="7488" w:type="dxa"/>
          </w:tcPr>
          <w:p w14:paraId="64F13541" w14:textId="77777777" w:rsidR="005E196A" w:rsidRDefault="00000000">
            <w:pPr>
              <w:spacing w:after="20" w:line="240" w:lineRule="auto"/>
            </w:pPr>
            <w:r>
              <w:rPr>
                <w:sz w:val="18"/>
              </w:rPr>
              <w:t>free intervals and tasks</w:t>
            </w:r>
          </w:p>
        </w:tc>
      </w:tr>
      <w:tr w:rsidR="005E196A" w14:paraId="2243398E" w14:textId="77777777">
        <w:trPr>
          <w:cantSplit/>
          <w:jc w:val="center"/>
        </w:trPr>
        <w:tc>
          <w:tcPr>
            <w:tcW w:w="1872" w:type="dxa"/>
            <w:shd w:val="clear" w:color="auto" w:fill="F1F5F9"/>
          </w:tcPr>
          <w:p w14:paraId="2F3A950D" w14:textId="77777777" w:rsidR="005E196A" w:rsidRDefault="00000000">
            <w:pPr>
              <w:spacing w:after="20" w:line="240" w:lineRule="auto"/>
            </w:pPr>
            <w:r>
              <w:rPr>
                <w:sz w:val="18"/>
              </w:rPr>
              <w:t>Disruption</w:t>
            </w:r>
          </w:p>
        </w:tc>
        <w:tc>
          <w:tcPr>
            <w:tcW w:w="7488" w:type="dxa"/>
            <w:shd w:val="clear" w:color="auto" w:fill="F1F5F9"/>
          </w:tcPr>
          <w:p w14:paraId="7574F0B5" w14:textId="77777777" w:rsidR="005E196A" w:rsidRDefault="00000000">
            <w:pPr>
              <w:spacing w:after="20" w:line="240" w:lineRule="auto"/>
            </w:pPr>
            <w:r>
              <w:rPr>
                <w:sz w:val="18"/>
              </w:rPr>
              <w:t>lost window, new task, or changed duration</w:t>
            </w:r>
          </w:p>
        </w:tc>
      </w:tr>
      <w:tr w:rsidR="005E196A" w14:paraId="20C286C3" w14:textId="77777777">
        <w:trPr>
          <w:cantSplit/>
          <w:jc w:val="center"/>
        </w:trPr>
        <w:tc>
          <w:tcPr>
            <w:tcW w:w="1872" w:type="dxa"/>
          </w:tcPr>
          <w:p w14:paraId="0803C259" w14:textId="77777777" w:rsidR="005E196A" w:rsidRDefault="00000000">
            <w:pPr>
              <w:spacing w:after="20" w:line="240" w:lineRule="auto"/>
            </w:pPr>
            <w:r>
              <w:rPr>
                <w:sz w:val="18"/>
              </w:rPr>
              <w:t>Session</w:t>
            </w:r>
          </w:p>
        </w:tc>
        <w:tc>
          <w:tcPr>
            <w:tcW w:w="7488" w:type="dxa"/>
          </w:tcPr>
          <w:p w14:paraId="134387EF" w14:textId="77777777" w:rsidR="005E196A" w:rsidRDefault="00000000">
            <w:pPr>
              <w:spacing w:after="20" w:line="240" w:lineRule="auto"/>
            </w:pPr>
            <w:r>
              <w:rPr>
                <w:sz w:val="18"/>
              </w:rPr>
              <w:t>approved plan, pending proposal, history log</w:t>
            </w:r>
          </w:p>
        </w:tc>
      </w:tr>
    </w:tbl>
    <w:p w14:paraId="61B89D63" w14:textId="77777777" w:rsidR="005E196A" w:rsidRDefault="005E196A">
      <w:pPr>
        <w:spacing w:after="40"/>
      </w:pPr>
    </w:p>
    <w:p w14:paraId="027AC1CD" w14:textId="77777777" w:rsidR="005E196A" w:rsidRDefault="00000000">
      <w:pPr>
        <w:pStyle w:val="Heading2"/>
      </w:pPr>
      <w:r>
        <w:t>9.2 Initial planning heuristic</w:t>
      </w:r>
    </w:p>
    <w:p w14:paraId="3A6978FD" w14:textId="77777777" w:rsidR="005E196A" w:rsidRDefault="00000000">
      <w:pPr>
        <w:pStyle w:val="ListBullet"/>
        <w:spacing w:after="40"/>
      </w:pPr>
      <w:r>
        <w:t>Validate every task (positive duration, priority 1 to 5, title, unique id, positive deadline).</w:t>
      </w:r>
    </w:p>
    <w:p w14:paraId="7B535F7F" w14:textId="77777777" w:rsidR="005E196A" w:rsidRDefault="00000000">
      <w:pPr>
        <w:pStyle w:val="ListBullet"/>
        <w:spacing w:after="40"/>
      </w:pPr>
      <w:r>
        <w:t>Sort by earliest deadline, then higher priority, then shorter duration.</w:t>
      </w:r>
    </w:p>
    <w:p w14:paraId="488376F5" w14:textId="77777777" w:rsidR="005E196A" w:rsidRDefault="00000000">
      <w:pPr>
        <w:pStyle w:val="ListBullet"/>
        <w:spacing w:after="40"/>
      </w:pPr>
      <w:r>
        <w:t>Place each task in the earliest free time that fits and ends before its deadline. A non-splittable task needs one continuous gap; a splittable task may use several.</w:t>
      </w:r>
    </w:p>
    <w:p w14:paraId="76777D87" w14:textId="77777777" w:rsidR="005E196A" w:rsidRDefault="00000000">
      <w:pPr>
        <w:pStyle w:val="ListBullet"/>
        <w:spacing w:after="40"/>
      </w:pPr>
      <w:r>
        <w:t>If a task cannot fit, list it as unscheduled with the reason. The engine never pretends it fits.</w:t>
      </w:r>
    </w:p>
    <w:p w14:paraId="61178CCB" w14:textId="77777777" w:rsidR="005E196A" w:rsidRDefault="00000000">
      <w:pPr>
        <w:pStyle w:val="Heading2"/>
      </w:pPr>
      <w:r>
        <w:t>9.3 Selective repair</w:t>
      </w:r>
    </w:p>
    <w:p w14:paraId="5F811F30" w14:textId="77777777" w:rsidR="005E196A" w:rsidRDefault="00000000">
      <w:pPr>
        <w:pStyle w:val="ListBullet"/>
        <w:spacing w:after="40"/>
      </w:pPr>
      <w:r>
        <w:t>Apply the disruption to the world (remove lost time, add a task, or change a duration).</w:t>
      </w:r>
    </w:p>
    <w:p w14:paraId="77964D4D" w14:textId="77777777" w:rsidR="005E196A" w:rsidRDefault="00000000">
      <w:pPr>
        <w:pStyle w:val="ListBullet"/>
        <w:spacing w:after="40"/>
      </w:pPr>
      <w:r>
        <w:t>Mark affected tasks: those overlapping lost time, the task whose duration changed, or the new task.</w:t>
      </w:r>
    </w:p>
    <w:p w14:paraId="5C206D25" w14:textId="77777777" w:rsidR="005E196A" w:rsidRDefault="00000000">
      <w:pPr>
        <w:pStyle w:val="ListBullet"/>
        <w:spacing w:after="40"/>
      </w:pPr>
      <w:r>
        <w:t>Candidate C1 (selective): freeze every unaffected task and re-place only the affected ones.</w:t>
      </w:r>
    </w:p>
    <w:p w14:paraId="63080D1D" w14:textId="77777777" w:rsidR="005E196A" w:rsidRDefault="00000000">
      <w:pPr>
        <w:pStyle w:val="ListBullet"/>
        <w:spacing w:after="40"/>
      </w:pPr>
      <w:r>
        <w:t>If the disruption left a previously scheduled (or new) task unscheduled, also build C2 (expanded: later-deadline tasks may move) and C3 (full reschedule).</w:t>
      </w:r>
    </w:p>
    <w:p w14:paraId="46EC0839" w14:textId="77777777" w:rsidR="005E196A" w:rsidRDefault="00000000">
      <w:pPr>
        <w:pStyle w:val="ListBullet"/>
        <w:spacing w:after="40"/>
      </w:pPr>
      <w:r>
        <w:t>Reject any candidate that fails the hard-constraint check; score the rest; pick the lowest cost.</w:t>
      </w:r>
    </w:p>
    <w:p w14:paraId="680441C1" w14:textId="77777777" w:rsidR="005E196A" w:rsidRDefault="00000000">
      <w:pPr>
        <w:pStyle w:val="ListBullet"/>
        <w:spacing w:after="40"/>
      </w:pPr>
      <w:r>
        <w:t>Write a reason for every moved or unscheduled task and show the proposal. The user approves or rejects; a rejection keeps the old plan and is logged.</w:t>
      </w:r>
    </w:p>
    <w:p w14:paraId="065B7B28" w14:textId="77777777" w:rsidR="005E196A" w:rsidRDefault="00000000">
      <w:pPr>
        <w:keepNext/>
        <w:jc w:val="center"/>
      </w:pPr>
      <w:r>
        <w:rPr>
          <w:noProof/>
        </w:rPr>
        <w:lastRenderedPageBreak/>
        <w:drawing>
          <wp:inline distT="0" distB="0" distL="0" distR="0" wp14:anchorId="38BF3ACD" wp14:editId="1B3F9687">
            <wp:extent cx="4023360" cy="71411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pair_flow.png"/>
                    <pic:cNvPicPr/>
                  </pic:nvPicPr>
                  <pic:blipFill>
                    <a:blip r:embed="rId11"/>
                    <a:stretch>
                      <a:fillRect/>
                    </a:stretch>
                  </pic:blipFill>
                  <pic:spPr>
                    <a:xfrm>
                      <a:off x="0" y="0"/>
                      <a:ext cx="4023360" cy="7141103"/>
                    </a:xfrm>
                    <a:prstGeom prst="rect">
                      <a:avLst/>
                    </a:prstGeom>
                  </pic:spPr>
                </pic:pic>
              </a:graphicData>
            </a:graphic>
          </wp:inline>
        </w:drawing>
      </w:r>
    </w:p>
    <w:p w14:paraId="7E907289" w14:textId="77777777" w:rsidR="005E196A" w:rsidRDefault="00000000">
      <w:pPr>
        <w:jc w:val="center"/>
      </w:pPr>
      <w:r>
        <w:rPr>
          <w:i/>
          <w:color w:val="64748B"/>
          <w:sz w:val="18"/>
        </w:rPr>
        <w:t>Figure 4. Selective repair with approval.</w:t>
      </w:r>
    </w:p>
    <w:p w14:paraId="0686FD24" w14:textId="77777777" w:rsidR="005E196A" w:rsidRDefault="00000000">
      <w:pPr>
        <w:pStyle w:val="Heading2"/>
      </w:pPr>
      <w:r>
        <w:t>9.4 Hard constraints and cost</w:t>
      </w:r>
    </w:p>
    <w:p w14:paraId="03A9FBDD" w14:textId="77777777" w:rsidR="005E196A" w:rsidRDefault="00000000">
      <w:r>
        <w:t>Hard constraints, checked independently of the planner: no two chunks overlap; every chunk lies inside free time (so fixed commitments are never used); every chunk ends before its deadline; a scheduled task receives exactly its duration; a non-splittable task is never split.</w:t>
      </w:r>
    </w:p>
    <w:p w14:paraId="2B300017" w14:textId="77777777" w:rsidR="005E196A" w:rsidRDefault="00000000">
      <w:r>
        <w:t>Cost = 200 x (priority points of unscheduled tasks) + 3 x (unaffected tasks moved) + 1 x (previously scheduled tasks whose time changed). Plans that violate a hard constraint are disqualified rather than penalised. The weights are initial design choices; section 13.4 shows the effect of changing the first one.</w:t>
      </w:r>
    </w:p>
    <w:p w14:paraId="6B802BAC" w14:textId="77777777" w:rsidR="005E196A" w:rsidRDefault="00000000">
      <w:pPr>
        <w:pStyle w:val="Heading2"/>
      </w:pPr>
      <w:r>
        <w:lastRenderedPageBreak/>
        <w:t>9.5 Duration estimator</w:t>
      </w:r>
    </w:p>
    <w:p w14:paraId="2F1863F7" w14:textId="77777777" w:rsidR="005E196A" w:rsidRDefault="00000000">
      <w:r>
        <w:t>For each task category the engine keeps an estimate E. When the user records an actual duration A, it updates E_new = alpha x A + (1 - alpha) x E_old with alpha = 0.3. Missing or non-positive outcomes are ignored. A category with fewer than three observations is marked low-confidence so the interface can say so. Test T7 confirms E = 60 and A = 80 gives 66.0.</w:t>
      </w:r>
    </w:p>
    <w:p w14:paraId="55BFC595" w14:textId="77777777" w:rsidR="005E196A" w:rsidRDefault="00000000">
      <w:pPr>
        <w:pStyle w:val="Heading2"/>
      </w:pPr>
      <w:r>
        <w:t>9.6 File format</w:t>
      </w:r>
    </w:p>
    <w:p w14:paraId="390BD094" w14:textId="77777777" w:rsidR="005E196A" w:rsidRDefault="00000000">
      <w:r>
        <w:t>Tasks are loaded from CSV with columns id, title, duration_min, priority, deadline_min, splittable. Loading is all-or-nothing: any malformed line or duplicate id returns errors and no tasks, so a bad file can never half-replace good data (test T10).</w:t>
      </w:r>
    </w:p>
    <w:p w14:paraId="154D8360" w14:textId="77777777" w:rsidR="005E196A" w:rsidRDefault="00000000">
      <w:pPr>
        <w:pStyle w:val="Heading1"/>
      </w:pPr>
      <w:r>
        <w:t>10. ADAPT 2.0 modules (Stages 2 to 5, design only)</w:t>
      </w:r>
    </w:p>
    <w:tbl>
      <w:tblPr>
        <w:tblW w:w="0" w:type="auto"/>
        <w:jc w:val="center"/>
        <w:tblLook w:val="04A0" w:firstRow="1" w:lastRow="0" w:firstColumn="1" w:lastColumn="0" w:noHBand="0" w:noVBand="1"/>
      </w:tblPr>
      <w:tblGrid>
        <w:gridCol w:w="9412"/>
      </w:tblGrid>
      <w:tr w:rsidR="005E196A" w14:paraId="2E0F5618" w14:textId="77777777">
        <w:trPr>
          <w:jc w:val="center"/>
        </w:trPr>
        <w:tc>
          <w:tcPr>
            <w:tcW w:w="9412" w:type="dxa"/>
            <w:shd w:val="clear" w:color="auto" w:fill="FEF3C7"/>
          </w:tcPr>
          <w:p w14:paraId="59B5C9E6" w14:textId="77777777" w:rsidR="005E196A" w:rsidRDefault="00000000">
            <w:r>
              <w:rPr>
                <w:sz w:val="20"/>
              </w:rPr>
              <w:t>Nothing in this section has been built or tested. It is the specification the later stages will be built and measured against.</w:t>
            </w:r>
          </w:p>
        </w:tc>
      </w:tr>
    </w:tbl>
    <w:p w14:paraId="1D66B2E2" w14:textId="77777777" w:rsidR="005E196A" w:rsidRDefault="005E196A">
      <w:pPr>
        <w:spacing w:after="40"/>
      </w:pPr>
    </w:p>
    <w:p w14:paraId="07E94B9E" w14:textId="77777777" w:rsidR="005E196A" w:rsidRDefault="00000000">
      <w:pPr>
        <w:pStyle w:val="Heading2"/>
      </w:pPr>
      <w:r>
        <w:t>10.1 Notes library and OCR (Stage 2)</w:t>
      </w:r>
    </w:p>
    <w:p w14:paraId="1C0692C4" w14:textId="77777777" w:rsidR="005E196A" w:rsidRDefault="00000000">
      <w:pPr>
        <w:pStyle w:val="ListBullet"/>
        <w:spacing w:after="40"/>
      </w:pPr>
      <w:r>
        <w:t>Accepted files: PDF, Word, common image formats, within a published size limit.</w:t>
      </w:r>
    </w:p>
    <w:p w14:paraId="43391CAE" w14:textId="77777777" w:rsidR="005E196A" w:rsidRDefault="00000000">
      <w:pPr>
        <w:pStyle w:val="ListBullet"/>
        <w:spacing w:after="40"/>
      </w:pPr>
      <w:r>
        <w:t>Digital PDFs and Word files go through a parser; photographs and scans go through OCR.</w:t>
      </w:r>
    </w:p>
    <w:p w14:paraId="010E10E3" w14:textId="77777777" w:rsidR="005E196A" w:rsidRDefault="00000000">
      <w:pPr>
        <w:pStyle w:val="ListBullet"/>
        <w:spacing w:after="40"/>
      </w:pPr>
      <w:r>
        <w:t>OCR output keeps a confidence value per region. Unclear regions are shown as unclear, not silently guessed, especially for handwriting.</w:t>
      </w:r>
    </w:p>
    <w:p w14:paraId="13AA877E" w14:textId="77777777" w:rsidR="005E196A" w:rsidRDefault="00000000">
      <w:pPr>
        <w:pStyle w:val="ListBullet"/>
        <w:spacing w:after="40"/>
      </w:pPr>
      <w:r>
        <w:t>Notes are organised by subject, semester and topic and searched by full text.</w:t>
      </w:r>
    </w:p>
    <w:p w14:paraId="101CBB01" w14:textId="77777777" w:rsidR="005E196A" w:rsidRDefault="00000000">
      <w:pPr>
        <w:pStyle w:val="ListBullet"/>
        <w:spacing w:after="40"/>
      </w:pPr>
      <w:r>
        <w:t>Users can delete a file and everything derived from it (text, index entries, generated material).</w:t>
      </w:r>
    </w:p>
    <w:p w14:paraId="393EC641" w14:textId="77777777" w:rsidR="005E196A" w:rsidRDefault="00000000">
      <w:pPr>
        <w:pStyle w:val="Heading2"/>
      </w:pPr>
      <w:r>
        <w:t>10.2 Notes explainer (Stage 3)</w:t>
      </w:r>
    </w:p>
    <w:p w14:paraId="3848863D" w14:textId="77777777" w:rsidR="005E196A" w:rsidRDefault="00000000">
      <w:pPr>
        <w:pStyle w:val="ListBullet"/>
        <w:spacing w:after="40"/>
      </w:pPr>
      <w:r>
        <w:t>Short and detailed summaries, key terms and definitions, step-by-step explanations of hard concepts, in simple English; Urdu where quality can be checked by a fluent speaker.</w:t>
      </w:r>
    </w:p>
    <w:p w14:paraId="5152B36B" w14:textId="77777777" w:rsidR="005E196A" w:rsidRDefault="00000000">
      <w:pPr>
        <w:pStyle w:val="ListBullet"/>
        <w:spacing w:after="40"/>
      </w:pPr>
      <w:r>
        <w:t>Every explanation links back to the passage of the user's notes it is based on, so it can be checked.</w:t>
      </w:r>
    </w:p>
    <w:p w14:paraId="6CB9E0DE" w14:textId="77777777" w:rsidR="005E196A" w:rsidRDefault="00000000">
      <w:pPr>
        <w:pStyle w:val="ListBullet"/>
        <w:spacing w:after="40"/>
      </w:pPr>
      <w:r>
        <w:t>The model is told to say when the notes do not contain the answer.</w:t>
      </w:r>
    </w:p>
    <w:p w14:paraId="31F48C0D" w14:textId="77777777" w:rsidR="005E196A" w:rsidRDefault="00000000">
      <w:pPr>
        <w:pStyle w:val="Heading2"/>
      </w:pPr>
      <w:r>
        <w:t>10.3 Quiz and revision rule (Stage 3)</w:t>
      </w:r>
    </w:p>
    <w:p w14:paraId="0DAD9BAD" w14:textId="77777777" w:rsidR="005E196A" w:rsidRDefault="00000000">
      <w:r>
        <w:t>Quiz results are a learning indicator, not a measurement of understanding. A revision task is created only after at least 5 questions on a topic, using this initial rule (design values, to be tuned with real data):</w:t>
      </w:r>
    </w:p>
    <w:tbl>
      <w:tblPr>
        <w:tblStyle w:val="TableGrid"/>
        <w:tblW w:w="0" w:type="auto"/>
        <w:jc w:val="center"/>
        <w:tblLayout w:type="fixed"/>
        <w:tblLook w:val="04A0" w:firstRow="1" w:lastRow="0" w:firstColumn="1" w:lastColumn="0" w:noHBand="0" w:noVBand="1"/>
      </w:tblPr>
      <w:tblGrid>
        <w:gridCol w:w="3744"/>
        <w:gridCol w:w="3744"/>
        <w:gridCol w:w="1872"/>
      </w:tblGrid>
      <w:tr w:rsidR="005E196A" w14:paraId="0FDC28CC" w14:textId="77777777">
        <w:trPr>
          <w:cantSplit/>
          <w:tblHeader/>
          <w:jc w:val="center"/>
        </w:trPr>
        <w:tc>
          <w:tcPr>
            <w:tcW w:w="3744" w:type="dxa"/>
            <w:shd w:val="clear" w:color="auto" w:fill="2563EB"/>
          </w:tcPr>
          <w:p w14:paraId="583A043A" w14:textId="77777777" w:rsidR="005E196A" w:rsidRDefault="00000000">
            <w:pPr>
              <w:spacing w:after="20" w:line="240" w:lineRule="auto"/>
            </w:pPr>
            <w:r>
              <w:rPr>
                <w:b/>
                <w:color w:val="FFFFFF"/>
                <w:sz w:val="18"/>
              </w:rPr>
              <w:t>Quiz score on topic</w:t>
            </w:r>
          </w:p>
        </w:tc>
        <w:tc>
          <w:tcPr>
            <w:tcW w:w="3744" w:type="dxa"/>
            <w:shd w:val="clear" w:color="auto" w:fill="2563EB"/>
          </w:tcPr>
          <w:p w14:paraId="44C110BE" w14:textId="77777777" w:rsidR="005E196A" w:rsidRDefault="00000000">
            <w:pPr>
              <w:spacing w:after="20" w:line="240" w:lineRule="auto"/>
            </w:pPr>
            <w:r>
              <w:rPr>
                <w:b/>
                <w:color w:val="FFFFFF"/>
                <w:sz w:val="18"/>
              </w:rPr>
              <w:t>Revision task</w:t>
            </w:r>
          </w:p>
        </w:tc>
        <w:tc>
          <w:tcPr>
            <w:tcW w:w="1872" w:type="dxa"/>
            <w:shd w:val="clear" w:color="auto" w:fill="2563EB"/>
          </w:tcPr>
          <w:p w14:paraId="3DAC238A" w14:textId="77777777" w:rsidR="005E196A" w:rsidRDefault="00000000">
            <w:pPr>
              <w:spacing w:after="20" w:line="240" w:lineRule="auto"/>
            </w:pPr>
            <w:r>
              <w:rPr>
                <w:b/>
                <w:color w:val="FFFFFF"/>
                <w:sz w:val="18"/>
              </w:rPr>
              <w:t>Priority</w:t>
            </w:r>
          </w:p>
        </w:tc>
      </w:tr>
      <w:tr w:rsidR="005E196A" w14:paraId="3A20E1C3" w14:textId="77777777">
        <w:trPr>
          <w:cantSplit/>
          <w:jc w:val="center"/>
        </w:trPr>
        <w:tc>
          <w:tcPr>
            <w:tcW w:w="3744" w:type="dxa"/>
          </w:tcPr>
          <w:p w14:paraId="0C15CE6A" w14:textId="77777777" w:rsidR="005E196A" w:rsidRDefault="00000000">
            <w:pPr>
              <w:spacing w:after="20" w:line="240" w:lineRule="auto"/>
            </w:pPr>
            <w:r>
              <w:rPr>
                <w:sz w:val="18"/>
              </w:rPr>
              <w:t>below 50%</w:t>
            </w:r>
          </w:p>
        </w:tc>
        <w:tc>
          <w:tcPr>
            <w:tcW w:w="3744" w:type="dxa"/>
          </w:tcPr>
          <w:p w14:paraId="3B9C63BE" w14:textId="77777777" w:rsidR="005E196A" w:rsidRDefault="00000000">
            <w:pPr>
              <w:spacing w:after="20" w:line="240" w:lineRule="auto"/>
            </w:pPr>
            <w:r>
              <w:rPr>
                <w:sz w:val="18"/>
              </w:rPr>
              <w:t>45 minutes</w:t>
            </w:r>
          </w:p>
        </w:tc>
        <w:tc>
          <w:tcPr>
            <w:tcW w:w="1872" w:type="dxa"/>
          </w:tcPr>
          <w:p w14:paraId="79AB4271" w14:textId="77777777" w:rsidR="005E196A" w:rsidRDefault="00000000">
            <w:pPr>
              <w:spacing w:after="20" w:line="240" w:lineRule="auto"/>
            </w:pPr>
            <w:r>
              <w:rPr>
                <w:sz w:val="18"/>
              </w:rPr>
              <w:t>5</w:t>
            </w:r>
          </w:p>
        </w:tc>
      </w:tr>
      <w:tr w:rsidR="005E196A" w14:paraId="20241325" w14:textId="77777777">
        <w:trPr>
          <w:cantSplit/>
          <w:jc w:val="center"/>
        </w:trPr>
        <w:tc>
          <w:tcPr>
            <w:tcW w:w="3744" w:type="dxa"/>
            <w:shd w:val="clear" w:color="auto" w:fill="F1F5F9"/>
          </w:tcPr>
          <w:p w14:paraId="1A81C14C" w14:textId="77777777" w:rsidR="005E196A" w:rsidRDefault="00000000">
            <w:pPr>
              <w:spacing w:after="20" w:line="240" w:lineRule="auto"/>
            </w:pPr>
            <w:r>
              <w:rPr>
                <w:sz w:val="18"/>
              </w:rPr>
              <w:t>50% to below 75%</w:t>
            </w:r>
          </w:p>
        </w:tc>
        <w:tc>
          <w:tcPr>
            <w:tcW w:w="3744" w:type="dxa"/>
            <w:shd w:val="clear" w:color="auto" w:fill="F1F5F9"/>
          </w:tcPr>
          <w:p w14:paraId="7EE130B6" w14:textId="77777777" w:rsidR="005E196A" w:rsidRDefault="00000000">
            <w:pPr>
              <w:spacing w:after="20" w:line="240" w:lineRule="auto"/>
            </w:pPr>
            <w:r>
              <w:rPr>
                <w:sz w:val="18"/>
              </w:rPr>
              <w:t>30 minutes</w:t>
            </w:r>
          </w:p>
        </w:tc>
        <w:tc>
          <w:tcPr>
            <w:tcW w:w="1872" w:type="dxa"/>
            <w:shd w:val="clear" w:color="auto" w:fill="F1F5F9"/>
          </w:tcPr>
          <w:p w14:paraId="2016A77C" w14:textId="77777777" w:rsidR="005E196A" w:rsidRDefault="00000000">
            <w:pPr>
              <w:spacing w:after="20" w:line="240" w:lineRule="auto"/>
            </w:pPr>
            <w:r>
              <w:rPr>
                <w:sz w:val="18"/>
              </w:rPr>
              <w:t>4</w:t>
            </w:r>
          </w:p>
        </w:tc>
      </w:tr>
      <w:tr w:rsidR="005E196A" w14:paraId="058C0ED1" w14:textId="77777777">
        <w:trPr>
          <w:cantSplit/>
          <w:jc w:val="center"/>
        </w:trPr>
        <w:tc>
          <w:tcPr>
            <w:tcW w:w="3744" w:type="dxa"/>
          </w:tcPr>
          <w:p w14:paraId="22FF36C7" w14:textId="77777777" w:rsidR="005E196A" w:rsidRDefault="00000000">
            <w:pPr>
              <w:spacing w:after="20" w:line="240" w:lineRule="auto"/>
            </w:pPr>
            <w:r>
              <w:rPr>
                <w:sz w:val="18"/>
              </w:rPr>
              <w:t>75% or above</w:t>
            </w:r>
          </w:p>
        </w:tc>
        <w:tc>
          <w:tcPr>
            <w:tcW w:w="3744" w:type="dxa"/>
          </w:tcPr>
          <w:p w14:paraId="33E53CF2" w14:textId="77777777" w:rsidR="005E196A" w:rsidRDefault="00000000">
            <w:pPr>
              <w:spacing w:after="20" w:line="240" w:lineRule="auto"/>
            </w:pPr>
            <w:r>
              <w:rPr>
                <w:sz w:val="18"/>
              </w:rPr>
              <w:t>15-minute spaced review</w:t>
            </w:r>
          </w:p>
        </w:tc>
        <w:tc>
          <w:tcPr>
            <w:tcW w:w="1872" w:type="dxa"/>
          </w:tcPr>
          <w:p w14:paraId="7C5FE2C8" w14:textId="77777777" w:rsidR="005E196A" w:rsidRDefault="00000000">
            <w:pPr>
              <w:spacing w:after="20" w:line="240" w:lineRule="auto"/>
            </w:pPr>
            <w:r>
              <w:rPr>
                <w:sz w:val="18"/>
              </w:rPr>
              <w:t>2</w:t>
            </w:r>
          </w:p>
        </w:tc>
      </w:tr>
    </w:tbl>
    <w:p w14:paraId="69211AA6" w14:textId="77777777" w:rsidR="005E196A" w:rsidRDefault="005E196A">
      <w:pPr>
        <w:spacing w:after="40"/>
      </w:pPr>
    </w:p>
    <w:p w14:paraId="36085162" w14:textId="77777777" w:rsidR="005E196A" w:rsidRDefault="00000000">
      <w:r>
        <w:t>The task's deadline is set before the exam date the student entered. The C++ engine then schedules it like any other task, and repairs it when plans change.</w:t>
      </w:r>
    </w:p>
    <w:p w14:paraId="7826F8D6" w14:textId="77777777" w:rsidR="005E196A" w:rsidRDefault="00000000">
      <w:pPr>
        <w:pStyle w:val="Heading2"/>
      </w:pPr>
      <w:r>
        <w:t>10.4 Originality tools (Stage 4)</w:t>
      </w:r>
    </w:p>
    <w:p w14:paraId="0A251A96" w14:textId="77777777" w:rsidR="005E196A" w:rsidRDefault="00000000">
      <w:pPr>
        <w:pStyle w:val="ListBullet"/>
        <w:spacing w:after="40"/>
      </w:pPr>
      <w:r>
        <w:t>Similarity check and citation help. Highlights passages that overlap with available sources, shows the source where known, finds missing quotation marks or citations, and explains citation styles such as APA. It can only compare against sources it has access to, so a clean result is never proof of originality.</w:t>
      </w:r>
    </w:p>
    <w:p w14:paraId="4C79B53F" w14:textId="77777777" w:rsidR="005E196A" w:rsidRDefault="00000000">
      <w:pPr>
        <w:pStyle w:val="ListBullet"/>
        <w:spacing w:after="40"/>
      </w:pPr>
      <w:r>
        <w:t>The feature is called an Originality Assistant: it helps students fix problems and understand sources. It does not promise to remove plagiarism or avoid detection.</w:t>
      </w:r>
    </w:p>
    <w:p w14:paraId="742B1A09" w14:textId="77777777" w:rsidR="005E196A" w:rsidRDefault="00000000">
      <w:pPr>
        <w:pStyle w:val="ListBullet"/>
        <w:spacing w:after="40"/>
      </w:pPr>
      <w:r>
        <w:lastRenderedPageBreak/>
        <w:t>AI-writing indicator. Advisory only, shown with an explanation of the signals used and a warning that detectors make mistakes. ADAPT never labels anyone as cheating from a score.</w:t>
      </w:r>
    </w:p>
    <w:p w14:paraId="3492B78B" w14:textId="77777777" w:rsidR="005E196A" w:rsidRDefault="00000000">
      <w:pPr>
        <w:pStyle w:val="ListBullet"/>
        <w:spacing w:after="40"/>
      </w:pPr>
      <w:r>
        <w:t>Published research found that common AI-text detectors wrongly flag writing by non-native English speakers more often (Liang et al., 2023). Because many target users write English as a second language, the indicator must be tested for false positives on such text (test S4-4) before it is shown to anyone, and may be dropped if it cannot be made fair.</w:t>
      </w:r>
    </w:p>
    <w:p w14:paraId="7B98151A" w14:textId="77777777" w:rsidR="005E196A" w:rsidRDefault="00000000">
      <w:pPr>
        <w:pStyle w:val="Heading2"/>
      </w:pPr>
      <w:r>
        <w:t>10.5 Accessibility and low-bandwidth support (Stage 5)</w:t>
      </w:r>
    </w:p>
    <w:p w14:paraId="146E7CD6" w14:textId="77777777" w:rsidR="005E196A" w:rsidRDefault="00000000">
      <w:pPr>
        <w:pStyle w:val="ListBullet"/>
        <w:spacing w:after="40"/>
      </w:pPr>
      <w:r>
        <w:t>Compressed previews and light pages; saved notes can be reopened without re-uploading.</w:t>
      </w:r>
    </w:p>
    <w:p w14:paraId="6DB7D0EA" w14:textId="77777777" w:rsidR="005E196A" w:rsidRDefault="00000000">
      <w:pPr>
        <w:pStyle w:val="ListBullet"/>
        <w:spacing w:after="40"/>
      </w:pPr>
      <w:r>
        <w:t>Simple-English explanations; Urdu support where it can be reviewed by a fluent speaker.</w:t>
      </w:r>
    </w:p>
    <w:p w14:paraId="3FD6A389" w14:textId="77777777" w:rsidR="005E196A" w:rsidRDefault="00000000">
      <w:pPr>
        <w:pStyle w:val="ListBullet"/>
        <w:spacing w:after="40"/>
      </w:pPr>
      <w:r>
        <w:t>The basic planner and notes library keep working if an external AI service is down.</w:t>
      </w:r>
    </w:p>
    <w:p w14:paraId="284C826E" w14:textId="77777777" w:rsidR="005E196A" w:rsidRDefault="00000000">
      <w:pPr>
        <w:pStyle w:val="ListBullet"/>
        <w:spacing w:after="40"/>
      </w:pPr>
      <w:r>
        <w:t>Free limits are stated honestly. Truly unlimited storage or processing cannot be promised.</w:t>
      </w:r>
    </w:p>
    <w:p w14:paraId="1A3490A0" w14:textId="77777777" w:rsidR="005E196A" w:rsidRDefault="00000000">
      <w:pPr>
        <w:pStyle w:val="Heading2"/>
      </w:pPr>
      <w:r>
        <w:t>10.6 Privacy and data handling</w:t>
      </w:r>
    </w:p>
    <w:p w14:paraId="6D9D1BB8" w14:textId="77777777" w:rsidR="005E196A" w:rsidRDefault="00000000">
      <w:pPr>
        <w:pStyle w:val="ListBullet"/>
        <w:spacing w:after="40"/>
      </w:pPr>
      <w:r>
        <w:t>Store only what the feature needs. Keep demonstration data fictional.</w:t>
      </w:r>
    </w:p>
    <w:p w14:paraId="3F3D5AA1" w14:textId="77777777" w:rsidR="005E196A" w:rsidRDefault="00000000">
      <w:pPr>
        <w:pStyle w:val="ListBullet"/>
        <w:spacing w:after="40"/>
      </w:pPr>
      <w:r>
        <w:t>Tell the user before any text leaves their device for OCR or AI processing.</w:t>
      </w:r>
    </w:p>
    <w:p w14:paraId="2FCAA4D6" w14:textId="77777777" w:rsidR="005E196A" w:rsidRDefault="00000000">
      <w:pPr>
        <w:pStyle w:val="ListBullet"/>
        <w:spacing w:after="40"/>
      </w:pPr>
      <w:r>
        <w:t>Provide deletion of uploads and derived data.</w:t>
      </w:r>
    </w:p>
    <w:p w14:paraId="0C227120" w14:textId="77777777" w:rsidR="005E196A" w:rsidRDefault="00000000">
      <w:pPr>
        <w:pStyle w:val="ListBullet"/>
        <w:spacing w:after="40"/>
      </w:pPr>
      <w:r>
        <w:t>Do not use private notes to train models. Do not collect grades, passwords or private messages in pilots.</w:t>
      </w:r>
    </w:p>
    <w:p w14:paraId="205A81C3" w14:textId="77777777" w:rsidR="005E196A" w:rsidRDefault="00000000">
      <w:pPr>
        <w:pStyle w:val="Heading1"/>
      </w:pPr>
      <w:r>
        <w:t>11. Worked example</w:t>
      </w:r>
    </w:p>
    <w:p w14:paraId="4B30E4F7" w14:textId="77777777" w:rsidR="005E196A" w:rsidRDefault="00000000">
      <w:r>
        <w:t>Data are the five fictional tasks from the original proposal. Study windows are 16:00 to 22:00 Monday to Thursday, with a fixed commitment on Monday 19:00 to 20:00. The disruption removes Monday 16:00 to 18:00.</w:t>
      </w:r>
    </w:p>
    <w:tbl>
      <w:tblPr>
        <w:tblStyle w:val="TableGrid"/>
        <w:tblW w:w="0" w:type="auto"/>
        <w:jc w:val="center"/>
        <w:tblLayout w:type="fixed"/>
        <w:tblLook w:val="04A0" w:firstRow="1" w:lastRow="0" w:firstColumn="1" w:lastColumn="0" w:noHBand="0" w:noVBand="1"/>
      </w:tblPr>
      <w:tblGrid>
        <w:gridCol w:w="749"/>
        <w:gridCol w:w="2621"/>
        <w:gridCol w:w="1498"/>
        <w:gridCol w:w="1123"/>
        <w:gridCol w:w="2059"/>
        <w:gridCol w:w="1310"/>
      </w:tblGrid>
      <w:tr w:rsidR="005E196A" w14:paraId="6628F0AC" w14:textId="77777777">
        <w:trPr>
          <w:cantSplit/>
          <w:tblHeader/>
          <w:jc w:val="center"/>
        </w:trPr>
        <w:tc>
          <w:tcPr>
            <w:tcW w:w="749" w:type="dxa"/>
            <w:shd w:val="clear" w:color="auto" w:fill="2563EB"/>
          </w:tcPr>
          <w:p w14:paraId="2DCCAA61" w14:textId="77777777" w:rsidR="005E196A" w:rsidRDefault="00000000">
            <w:pPr>
              <w:spacing w:after="20" w:line="240" w:lineRule="auto"/>
            </w:pPr>
            <w:r>
              <w:rPr>
                <w:b/>
                <w:color w:val="FFFFFF"/>
                <w:sz w:val="18"/>
              </w:rPr>
              <w:t>id</w:t>
            </w:r>
          </w:p>
        </w:tc>
        <w:tc>
          <w:tcPr>
            <w:tcW w:w="2621" w:type="dxa"/>
            <w:shd w:val="clear" w:color="auto" w:fill="2563EB"/>
          </w:tcPr>
          <w:p w14:paraId="1FB10C21" w14:textId="77777777" w:rsidR="005E196A" w:rsidRDefault="00000000">
            <w:pPr>
              <w:spacing w:after="20" w:line="240" w:lineRule="auto"/>
            </w:pPr>
            <w:r>
              <w:rPr>
                <w:b/>
                <w:color w:val="FFFFFF"/>
                <w:sz w:val="18"/>
              </w:rPr>
              <w:t>title</w:t>
            </w:r>
          </w:p>
        </w:tc>
        <w:tc>
          <w:tcPr>
            <w:tcW w:w="1498" w:type="dxa"/>
            <w:shd w:val="clear" w:color="auto" w:fill="2563EB"/>
          </w:tcPr>
          <w:p w14:paraId="662B0D00" w14:textId="77777777" w:rsidR="005E196A" w:rsidRDefault="00000000">
            <w:pPr>
              <w:spacing w:after="20" w:line="240" w:lineRule="auto"/>
            </w:pPr>
            <w:r>
              <w:rPr>
                <w:b/>
                <w:color w:val="FFFFFF"/>
                <w:sz w:val="18"/>
              </w:rPr>
              <w:t>duration (min)</w:t>
            </w:r>
          </w:p>
        </w:tc>
        <w:tc>
          <w:tcPr>
            <w:tcW w:w="1123" w:type="dxa"/>
            <w:shd w:val="clear" w:color="auto" w:fill="2563EB"/>
          </w:tcPr>
          <w:p w14:paraId="1C9EAFFD" w14:textId="77777777" w:rsidR="005E196A" w:rsidRDefault="00000000">
            <w:pPr>
              <w:spacing w:after="20" w:line="240" w:lineRule="auto"/>
            </w:pPr>
            <w:r>
              <w:rPr>
                <w:b/>
                <w:color w:val="FFFFFF"/>
                <w:sz w:val="18"/>
              </w:rPr>
              <w:t>priority</w:t>
            </w:r>
          </w:p>
        </w:tc>
        <w:tc>
          <w:tcPr>
            <w:tcW w:w="2059" w:type="dxa"/>
            <w:shd w:val="clear" w:color="auto" w:fill="2563EB"/>
          </w:tcPr>
          <w:p w14:paraId="0ED24179" w14:textId="77777777" w:rsidR="005E196A" w:rsidRDefault="00000000">
            <w:pPr>
              <w:spacing w:after="20" w:line="240" w:lineRule="auto"/>
            </w:pPr>
            <w:r>
              <w:rPr>
                <w:b/>
                <w:color w:val="FFFFFF"/>
                <w:sz w:val="18"/>
              </w:rPr>
              <w:t>deadline</w:t>
            </w:r>
          </w:p>
        </w:tc>
        <w:tc>
          <w:tcPr>
            <w:tcW w:w="1310" w:type="dxa"/>
            <w:shd w:val="clear" w:color="auto" w:fill="2563EB"/>
          </w:tcPr>
          <w:p w14:paraId="33267A27" w14:textId="77777777" w:rsidR="005E196A" w:rsidRDefault="00000000">
            <w:pPr>
              <w:spacing w:after="20" w:line="240" w:lineRule="auto"/>
            </w:pPr>
            <w:r>
              <w:rPr>
                <w:b/>
                <w:color w:val="FFFFFF"/>
                <w:sz w:val="18"/>
              </w:rPr>
              <w:t>splittable</w:t>
            </w:r>
          </w:p>
        </w:tc>
      </w:tr>
      <w:tr w:rsidR="005E196A" w14:paraId="7F04434C" w14:textId="77777777">
        <w:trPr>
          <w:cantSplit/>
          <w:jc w:val="center"/>
        </w:trPr>
        <w:tc>
          <w:tcPr>
            <w:tcW w:w="749" w:type="dxa"/>
          </w:tcPr>
          <w:p w14:paraId="4BA5F3C4" w14:textId="77777777" w:rsidR="005E196A" w:rsidRDefault="00000000">
            <w:pPr>
              <w:spacing w:after="20" w:line="240" w:lineRule="auto"/>
            </w:pPr>
            <w:r>
              <w:rPr>
                <w:sz w:val="18"/>
              </w:rPr>
              <w:t>A01</w:t>
            </w:r>
          </w:p>
        </w:tc>
        <w:tc>
          <w:tcPr>
            <w:tcW w:w="2621" w:type="dxa"/>
          </w:tcPr>
          <w:p w14:paraId="388574A7" w14:textId="77777777" w:rsidR="005E196A" w:rsidRDefault="00000000">
            <w:pPr>
              <w:spacing w:after="20" w:line="240" w:lineRule="auto"/>
            </w:pPr>
            <w:r>
              <w:rPr>
                <w:sz w:val="18"/>
              </w:rPr>
              <w:t>AI quiz revision</w:t>
            </w:r>
          </w:p>
        </w:tc>
        <w:tc>
          <w:tcPr>
            <w:tcW w:w="1498" w:type="dxa"/>
          </w:tcPr>
          <w:p w14:paraId="72D90B53" w14:textId="77777777" w:rsidR="005E196A" w:rsidRDefault="00000000">
            <w:pPr>
              <w:spacing w:after="20" w:line="240" w:lineRule="auto"/>
            </w:pPr>
            <w:r>
              <w:rPr>
                <w:sz w:val="18"/>
              </w:rPr>
              <w:t>60</w:t>
            </w:r>
          </w:p>
        </w:tc>
        <w:tc>
          <w:tcPr>
            <w:tcW w:w="1123" w:type="dxa"/>
          </w:tcPr>
          <w:p w14:paraId="0B945522" w14:textId="77777777" w:rsidR="005E196A" w:rsidRDefault="00000000">
            <w:pPr>
              <w:spacing w:after="20" w:line="240" w:lineRule="auto"/>
            </w:pPr>
            <w:r>
              <w:rPr>
                <w:sz w:val="18"/>
              </w:rPr>
              <w:t>5</w:t>
            </w:r>
          </w:p>
        </w:tc>
        <w:tc>
          <w:tcPr>
            <w:tcW w:w="2059" w:type="dxa"/>
          </w:tcPr>
          <w:p w14:paraId="5492B512" w14:textId="77777777" w:rsidR="005E196A" w:rsidRDefault="00000000">
            <w:pPr>
              <w:spacing w:after="20" w:line="240" w:lineRule="auto"/>
            </w:pPr>
            <w:r>
              <w:rPr>
                <w:sz w:val="18"/>
              </w:rPr>
              <w:t>Mon 18:00</w:t>
            </w:r>
          </w:p>
        </w:tc>
        <w:tc>
          <w:tcPr>
            <w:tcW w:w="1310" w:type="dxa"/>
          </w:tcPr>
          <w:p w14:paraId="1B394477" w14:textId="77777777" w:rsidR="005E196A" w:rsidRDefault="00000000">
            <w:pPr>
              <w:spacing w:after="20" w:line="240" w:lineRule="auto"/>
            </w:pPr>
            <w:r>
              <w:rPr>
                <w:sz w:val="18"/>
              </w:rPr>
              <w:t>No</w:t>
            </w:r>
          </w:p>
        </w:tc>
      </w:tr>
      <w:tr w:rsidR="005E196A" w14:paraId="504D9AB4" w14:textId="77777777">
        <w:trPr>
          <w:cantSplit/>
          <w:jc w:val="center"/>
        </w:trPr>
        <w:tc>
          <w:tcPr>
            <w:tcW w:w="749" w:type="dxa"/>
            <w:shd w:val="clear" w:color="auto" w:fill="F1F5F9"/>
          </w:tcPr>
          <w:p w14:paraId="6196B20B" w14:textId="77777777" w:rsidR="005E196A" w:rsidRDefault="00000000">
            <w:pPr>
              <w:spacing w:after="20" w:line="240" w:lineRule="auto"/>
            </w:pPr>
            <w:r>
              <w:rPr>
                <w:sz w:val="18"/>
              </w:rPr>
              <w:t>A02</w:t>
            </w:r>
          </w:p>
        </w:tc>
        <w:tc>
          <w:tcPr>
            <w:tcW w:w="2621" w:type="dxa"/>
            <w:shd w:val="clear" w:color="auto" w:fill="F1F5F9"/>
          </w:tcPr>
          <w:p w14:paraId="6D393E83" w14:textId="77777777" w:rsidR="005E196A" w:rsidRDefault="00000000">
            <w:pPr>
              <w:spacing w:after="20" w:line="240" w:lineRule="auto"/>
            </w:pPr>
            <w:r>
              <w:rPr>
                <w:sz w:val="18"/>
              </w:rPr>
              <w:t>OOP practice</w:t>
            </w:r>
          </w:p>
        </w:tc>
        <w:tc>
          <w:tcPr>
            <w:tcW w:w="1498" w:type="dxa"/>
            <w:shd w:val="clear" w:color="auto" w:fill="F1F5F9"/>
          </w:tcPr>
          <w:p w14:paraId="482024B8" w14:textId="77777777" w:rsidR="005E196A" w:rsidRDefault="00000000">
            <w:pPr>
              <w:spacing w:after="20" w:line="240" w:lineRule="auto"/>
            </w:pPr>
            <w:r>
              <w:rPr>
                <w:sz w:val="18"/>
              </w:rPr>
              <w:t>60</w:t>
            </w:r>
          </w:p>
        </w:tc>
        <w:tc>
          <w:tcPr>
            <w:tcW w:w="1123" w:type="dxa"/>
            <w:shd w:val="clear" w:color="auto" w:fill="F1F5F9"/>
          </w:tcPr>
          <w:p w14:paraId="142D8DE0" w14:textId="77777777" w:rsidR="005E196A" w:rsidRDefault="00000000">
            <w:pPr>
              <w:spacing w:after="20" w:line="240" w:lineRule="auto"/>
            </w:pPr>
            <w:r>
              <w:rPr>
                <w:sz w:val="18"/>
              </w:rPr>
              <w:t>4</w:t>
            </w:r>
          </w:p>
        </w:tc>
        <w:tc>
          <w:tcPr>
            <w:tcW w:w="2059" w:type="dxa"/>
            <w:shd w:val="clear" w:color="auto" w:fill="F1F5F9"/>
          </w:tcPr>
          <w:p w14:paraId="32A8747C" w14:textId="77777777" w:rsidR="005E196A" w:rsidRDefault="00000000">
            <w:pPr>
              <w:spacing w:after="20" w:line="240" w:lineRule="auto"/>
            </w:pPr>
            <w:r>
              <w:rPr>
                <w:sz w:val="18"/>
              </w:rPr>
              <w:t>Tue 20:00</w:t>
            </w:r>
          </w:p>
        </w:tc>
        <w:tc>
          <w:tcPr>
            <w:tcW w:w="1310" w:type="dxa"/>
            <w:shd w:val="clear" w:color="auto" w:fill="F1F5F9"/>
          </w:tcPr>
          <w:p w14:paraId="03899609" w14:textId="77777777" w:rsidR="005E196A" w:rsidRDefault="00000000">
            <w:pPr>
              <w:spacing w:after="20" w:line="240" w:lineRule="auto"/>
            </w:pPr>
            <w:r>
              <w:rPr>
                <w:sz w:val="18"/>
              </w:rPr>
              <w:t>Yes</w:t>
            </w:r>
          </w:p>
        </w:tc>
      </w:tr>
      <w:tr w:rsidR="005E196A" w14:paraId="48A860B2" w14:textId="77777777">
        <w:trPr>
          <w:cantSplit/>
          <w:jc w:val="center"/>
        </w:trPr>
        <w:tc>
          <w:tcPr>
            <w:tcW w:w="749" w:type="dxa"/>
          </w:tcPr>
          <w:p w14:paraId="4C34D783" w14:textId="77777777" w:rsidR="005E196A" w:rsidRDefault="00000000">
            <w:pPr>
              <w:spacing w:after="20" w:line="240" w:lineRule="auto"/>
            </w:pPr>
            <w:r>
              <w:rPr>
                <w:sz w:val="18"/>
              </w:rPr>
              <w:t>A03</w:t>
            </w:r>
          </w:p>
        </w:tc>
        <w:tc>
          <w:tcPr>
            <w:tcW w:w="2621" w:type="dxa"/>
          </w:tcPr>
          <w:p w14:paraId="223C9A8D" w14:textId="77777777" w:rsidR="005E196A" w:rsidRDefault="00000000">
            <w:pPr>
              <w:spacing w:after="20" w:line="240" w:lineRule="auto"/>
            </w:pPr>
            <w:r>
              <w:rPr>
                <w:sz w:val="18"/>
              </w:rPr>
              <w:t>Math revision</w:t>
            </w:r>
          </w:p>
        </w:tc>
        <w:tc>
          <w:tcPr>
            <w:tcW w:w="1498" w:type="dxa"/>
          </w:tcPr>
          <w:p w14:paraId="0A01E486" w14:textId="77777777" w:rsidR="005E196A" w:rsidRDefault="00000000">
            <w:pPr>
              <w:spacing w:after="20" w:line="240" w:lineRule="auto"/>
            </w:pPr>
            <w:r>
              <w:rPr>
                <w:sz w:val="18"/>
              </w:rPr>
              <w:t>45</w:t>
            </w:r>
          </w:p>
        </w:tc>
        <w:tc>
          <w:tcPr>
            <w:tcW w:w="1123" w:type="dxa"/>
          </w:tcPr>
          <w:p w14:paraId="05A89F3B" w14:textId="77777777" w:rsidR="005E196A" w:rsidRDefault="00000000">
            <w:pPr>
              <w:spacing w:after="20" w:line="240" w:lineRule="auto"/>
            </w:pPr>
            <w:r>
              <w:rPr>
                <w:sz w:val="18"/>
              </w:rPr>
              <w:t>5</w:t>
            </w:r>
          </w:p>
        </w:tc>
        <w:tc>
          <w:tcPr>
            <w:tcW w:w="2059" w:type="dxa"/>
          </w:tcPr>
          <w:p w14:paraId="30F156E7" w14:textId="77777777" w:rsidR="005E196A" w:rsidRDefault="00000000">
            <w:pPr>
              <w:spacing w:after="20" w:line="240" w:lineRule="auto"/>
            </w:pPr>
            <w:r>
              <w:rPr>
                <w:sz w:val="18"/>
              </w:rPr>
              <w:t>Mon 21:00</w:t>
            </w:r>
          </w:p>
        </w:tc>
        <w:tc>
          <w:tcPr>
            <w:tcW w:w="1310" w:type="dxa"/>
          </w:tcPr>
          <w:p w14:paraId="359FA5CC" w14:textId="77777777" w:rsidR="005E196A" w:rsidRDefault="00000000">
            <w:pPr>
              <w:spacing w:after="20" w:line="240" w:lineRule="auto"/>
            </w:pPr>
            <w:r>
              <w:rPr>
                <w:sz w:val="18"/>
              </w:rPr>
              <w:t>Yes</w:t>
            </w:r>
          </w:p>
        </w:tc>
      </w:tr>
      <w:tr w:rsidR="005E196A" w14:paraId="352C3BA5" w14:textId="77777777">
        <w:trPr>
          <w:cantSplit/>
          <w:jc w:val="center"/>
        </w:trPr>
        <w:tc>
          <w:tcPr>
            <w:tcW w:w="749" w:type="dxa"/>
            <w:shd w:val="clear" w:color="auto" w:fill="F1F5F9"/>
          </w:tcPr>
          <w:p w14:paraId="7E92617B" w14:textId="77777777" w:rsidR="005E196A" w:rsidRDefault="00000000">
            <w:pPr>
              <w:spacing w:after="20" w:line="240" w:lineRule="auto"/>
            </w:pPr>
            <w:r>
              <w:rPr>
                <w:sz w:val="18"/>
              </w:rPr>
              <w:t>A04</w:t>
            </w:r>
          </w:p>
        </w:tc>
        <w:tc>
          <w:tcPr>
            <w:tcW w:w="2621" w:type="dxa"/>
            <w:shd w:val="clear" w:color="auto" w:fill="F1F5F9"/>
          </w:tcPr>
          <w:p w14:paraId="50B29D33" w14:textId="77777777" w:rsidR="005E196A" w:rsidRDefault="00000000">
            <w:pPr>
              <w:spacing w:after="20" w:line="240" w:lineRule="auto"/>
            </w:pPr>
            <w:r>
              <w:rPr>
                <w:sz w:val="18"/>
              </w:rPr>
              <w:t>English reading</w:t>
            </w:r>
          </w:p>
        </w:tc>
        <w:tc>
          <w:tcPr>
            <w:tcW w:w="1498" w:type="dxa"/>
            <w:shd w:val="clear" w:color="auto" w:fill="F1F5F9"/>
          </w:tcPr>
          <w:p w14:paraId="6F458E8F" w14:textId="77777777" w:rsidR="005E196A" w:rsidRDefault="00000000">
            <w:pPr>
              <w:spacing w:after="20" w:line="240" w:lineRule="auto"/>
            </w:pPr>
            <w:r>
              <w:rPr>
                <w:sz w:val="18"/>
              </w:rPr>
              <w:t>30</w:t>
            </w:r>
          </w:p>
        </w:tc>
        <w:tc>
          <w:tcPr>
            <w:tcW w:w="1123" w:type="dxa"/>
            <w:shd w:val="clear" w:color="auto" w:fill="F1F5F9"/>
          </w:tcPr>
          <w:p w14:paraId="5A7AE667" w14:textId="77777777" w:rsidR="005E196A" w:rsidRDefault="00000000">
            <w:pPr>
              <w:spacing w:after="20" w:line="240" w:lineRule="auto"/>
            </w:pPr>
            <w:r>
              <w:rPr>
                <w:sz w:val="18"/>
              </w:rPr>
              <w:t>2</w:t>
            </w:r>
          </w:p>
        </w:tc>
        <w:tc>
          <w:tcPr>
            <w:tcW w:w="2059" w:type="dxa"/>
            <w:shd w:val="clear" w:color="auto" w:fill="F1F5F9"/>
          </w:tcPr>
          <w:p w14:paraId="37E5F155" w14:textId="77777777" w:rsidR="005E196A" w:rsidRDefault="00000000">
            <w:pPr>
              <w:spacing w:after="20" w:line="240" w:lineRule="auto"/>
            </w:pPr>
            <w:r>
              <w:rPr>
                <w:sz w:val="18"/>
              </w:rPr>
              <w:t>Wed 19:00</w:t>
            </w:r>
          </w:p>
        </w:tc>
        <w:tc>
          <w:tcPr>
            <w:tcW w:w="1310" w:type="dxa"/>
            <w:shd w:val="clear" w:color="auto" w:fill="F1F5F9"/>
          </w:tcPr>
          <w:p w14:paraId="0B6823A6" w14:textId="77777777" w:rsidR="005E196A" w:rsidRDefault="00000000">
            <w:pPr>
              <w:spacing w:after="20" w:line="240" w:lineRule="auto"/>
            </w:pPr>
            <w:r>
              <w:rPr>
                <w:sz w:val="18"/>
              </w:rPr>
              <w:t>Yes</w:t>
            </w:r>
          </w:p>
        </w:tc>
      </w:tr>
      <w:tr w:rsidR="005E196A" w14:paraId="1D34BCEB" w14:textId="77777777">
        <w:trPr>
          <w:cantSplit/>
          <w:jc w:val="center"/>
        </w:trPr>
        <w:tc>
          <w:tcPr>
            <w:tcW w:w="749" w:type="dxa"/>
          </w:tcPr>
          <w:p w14:paraId="7CF90673" w14:textId="77777777" w:rsidR="005E196A" w:rsidRDefault="00000000">
            <w:pPr>
              <w:spacing w:after="20" w:line="240" w:lineRule="auto"/>
            </w:pPr>
            <w:r>
              <w:rPr>
                <w:sz w:val="18"/>
              </w:rPr>
              <w:t>A05</w:t>
            </w:r>
          </w:p>
        </w:tc>
        <w:tc>
          <w:tcPr>
            <w:tcW w:w="2621" w:type="dxa"/>
          </w:tcPr>
          <w:p w14:paraId="78795DFD" w14:textId="77777777" w:rsidR="005E196A" w:rsidRDefault="00000000">
            <w:pPr>
              <w:spacing w:after="20" w:line="240" w:lineRule="auto"/>
            </w:pPr>
            <w:r>
              <w:rPr>
                <w:sz w:val="18"/>
              </w:rPr>
              <w:t>Lab report</w:t>
            </w:r>
          </w:p>
        </w:tc>
        <w:tc>
          <w:tcPr>
            <w:tcW w:w="1498" w:type="dxa"/>
          </w:tcPr>
          <w:p w14:paraId="6317A89F" w14:textId="77777777" w:rsidR="005E196A" w:rsidRDefault="00000000">
            <w:pPr>
              <w:spacing w:after="20" w:line="240" w:lineRule="auto"/>
            </w:pPr>
            <w:r>
              <w:rPr>
                <w:sz w:val="18"/>
              </w:rPr>
              <w:t>90</w:t>
            </w:r>
          </w:p>
        </w:tc>
        <w:tc>
          <w:tcPr>
            <w:tcW w:w="1123" w:type="dxa"/>
          </w:tcPr>
          <w:p w14:paraId="1DACC364" w14:textId="77777777" w:rsidR="005E196A" w:rsidRDefault="00000000">
            <w:pPr>
              <w:spacing w:after="20" w:line="240" w:lineRule="auto"/>
            </w:pPr>
            <w:r>
              <w:rPr>
                <w:sz w:val="18"/>
              </w:rPr>
              <w:t>4</w:t>
            </w:r>
          </w:p>
        </w:tc>
        <w:tc>
          <w:tcPr>
            <w:tcW w:w="2059" w:type="dxa"/>
          </w:tcPr>
          <w:p w14:paraId="07D08ED3" w14:textId="77777777" w:rsidR="005E196A" w:rsidRDefault="00000000">
            <w:pPr>
              <w:spacing w:after="20" w:line="240" w:lineRule="auto"/>
            </w:pPr>
            <w:r>
              <w:rPr>
                <w:sz w:val="18"/>
              </w:rPr>
              <w:t>Thu 17:00</w:t>
            </w:r>
          </w:p>
        </w:tc>
        <w:tc>
          <w:tcPr>
            <w:tcW w:w="1310" w:type="dxa"/>
          </w:tcPr>
          <w:p w14:paraId="6703F0AB" w14:textId="77777777" w:rsidR="005E196A" w:rsidRDefault="00000000">
            <w:pPr>
              <w:spacing w:after="20" w:line="240" w:lineRule="auto"/>
            </w:pPr>
            <w:r>
              <w:rPr>
                <w:sz w:val="18"/>
              </w:rPr>
              <w:t>Yes</w:t>
            </w:r>
          </w:p>
        </w:tc>
      </w:tr>
    </w:tbl>
    <w:p w14:paraId="0B405353" w14:textId="77777777" w:rsidR="005E196A" w:rsidRDefault="005E196A">
      <w:pPr>
        <w:spacing w:after="40"/>
      </w:pPr>
    </w:p>
    <w:p w14:paraId="3DC9435C" w14:textId="77777777" w:rsidR="005E196A" w:rsidRDefault="00000000">
      <w:pPr>
        <w:keepNext/>
        <w:jc w:val="center"/>
      </w:pPr>
      <w:r>
        <w:rPr>
          <w:noProof/>
        </w:rPr>
        <w:lastRenderedPageBreak/>
        <w:drawing>
          <wp:inline distT="0" distB="0" distL="0" distR="0" wp14:anchorId="717E7A87" wp14:editId="1C2F83CF">
            <wp:extent cx="5852160" cy="36785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worked_example.png"/>
                    <pic:cNvPicPr/>
                  </pic:nvPicPr>
                  <pic:blipFill>
                    <a:blip r:embed="rId12"/>
                    <a:stretch>
                      <a:fillRect/>
                    </a:stretch>
                  </pic:blipFill>
                  <pic:spPr>
                    <a:xfrm>
                      <a:off x="0" y="0"/>
                      <a:ext cx="5852160" cy="3678501"/>
                    </a:xfrm>
                    <a:prstGeom prst="rect">
                      <a:avLst/>
                    </a:prstGeom>
                  </pic:spPr>
                </pic:pic>
              </a:graphicData>
            </a:graphic>
          </wp:inline>
        </w:drawing>
      </w:r>
    </w:p>
    <w:p w14:paraId="6D2A00B4" w14:textId="77777777" w:rsidR="005E196A" w:rsidRDefault="00000000">
      <w:pPr>
        <w:jc w:val="center"/>
      </w:pPr>
      <w:r>
        <w:rPr>
          <w:i/>
          <w:color w:val="64748B"/>
          <w:sz w:val="18"/>
        </w:rPr>
        <w:t>Figure 5. The same disruption handled by ADAPT and the two baselines (output of the real engine).</w:t>
      </w:r>
    </w:p>
    <w:tbl>
      <w:tblPr>
        <w:tblStyle w:val="TableGrid"/>
        <w:tblW w:w="0" w:type="auto"/>
        <w:jc w:val="center"/>
        <w:tblLayout w:type="fixed"/>
        <w:tblLook w:val="04A0" w:firstRow="1" w:lastRow="0" w:firstColumn="1" w:lastColumn="0" w:noHBand="0" w:noVBand="1"/>
      </w:tblPr>
      <w:tblGrid>
        <w:gridCol w:w="2434"/>
        <w:gridCol w:w="1872"/>
        <w:gridCol w:w="1685"/>
        <w:gridCol w:w="1498"/>
        <w:gridCol w:w="1872"/>
      </w:tblGrid>
      <w:tr w:rsidR="005E196A" w14:paraId="3556C647" w14:textId="77777777">
        <w:trPr>
          <w:cantSplit/>
          <w:tblHeader/>
          <w:jc w:val="center"/>
        </w:trPr>
        <w:tc>
          <w:tcPr>
            <w:tcW w:w="2434" w:type="dxa"/>
            <w:shd w:val="clear" w:color="auto" w:fill="2563EB"/>
          </w:tcPr>
          <w:p w14:paraId="7F69E2E3" w14:textId="77777777" w:rsidR="005E196A" w:rsidRDefault="00000000">
            <w:pPr>
              <w:spacing w:after="20" w:line="240" w:lineRule="auto"/>
            </w:pPr>
            <w:r>
              <w:rPr>
                <w:b/>
                <w:color w:val="FFFFFF"/>
                <w:sz w:val="18"/>
              </w:rPr>
              <w:t>Method</w:t>
            </w:r>
          </w:p>
        </w:tc>
        <w:tc>
          <w:tcPr>
            <w:tcW w:w="1872" w:type="dxa"/>
            <w:shd w:val="clear" w:color="auto" w:fill="2563EB"/>
          </w:tcPr>
          <w:p w14:paraId="1C321514" w14:textId="77777777" w:rsidR="005E196A" w:rsidRDefault="00000000">
            <w:pPr>
              <w:spacing w:after="20" w:line="240" w:lineRule="auto"/>
            </w:pPr>
            <w:r>
              <w:rPr>
                <w:b/>
                <w:color w:val="FFFFFF"/>
                <w:sz w:val="18"/>
              </w:rPr>
              <w:t>Scheduled</w:t>
            </w:r>
          </w:p>
        </w:tc>
        <w:tc>
          <w:tcPr>
            <w:tcW w:w="1685" w:type="dxa"/>
            <w:shd w:val="clear" w:color="auto" w:fill="2563EB"/>
          </w:tcPr>
          <w:p w14:paraId="485F686C" w14:textId="77777777" w:rsidR="005E196A" w:rsidRDefault="00000000">
            <w:pPr>
              <w:spacing w:after="20" w:line="240" w:lineRule="auto"/>
            </w:pPr>
            <w:r>
              <w:rPr>
                <w:b/>
                <w:color w:val="FFFFFF"/>
                <w:sz w:val="18"/>
              </w:rPr>
              <w:t>Unscheduled</w:t>
            </w:r>
          </w:p>
        </w:tc>
        <w:tc>
          <w:tcPr>
            <w:tcW w:w="1498" w:type="dxa"/>
            <w:shd w:val="clear" w:color="auto" w:fill="2563EB"/>
          </w:tcPr>
          <w:p w14:paraId="0F35CE01" w14:textId="77777777" w:rsidR="005E196A" w:rsidRDefault="00000000">
            <w:pPr>
              <w:spacing w:after="20" w:line="240" w:lineRule="auto"/>
            </w:pPr>
            <w:r>
              <w:rPr>
                <w:b/>
                <w:color w:val="FFFFFF"/>
                <w:sz w:val="18"/>
              </w:rPr>
              <w:t>Tasks changed</w:t>
            </w:r>
          </w:p>
        </w:tc>
        <w:tc>
          <w:tcPr>
            <w:tcW w:w="1872" w:type="dxa"/>
            <w:shd w:val="clear" w:color="auto" w:fill="2563EB"/>
          </w:tcPr>
          <w:p w14:paraId="1E2CBCE1" w14:textId="77777777" w:rsidR="005E196A" w:rsidRDefault="00000000">
            <w:pPr>
              <w:spacing w:after="20" w:line="240" w:lineRule="auto"/>
            </w:pPr>
            <w:r>
              <w:rPr>
                <w:b/>
                <w:color w:val="FFFFFF"/>
                <w:sz w:val="18"/>
              </w:rPr>
              <w:t>Unaffected tasks moved</w:t>
            </w:r>
          </w:p>
        </w:tc>
      </w:tr>
      <w:tr w:rsidR="005E196A" w14:paraId="7D057BBC" w14:textId="77777777">
        <w:trPr>
          <w:cantSplit/>
          <w:jc w:val="center"/>
        </w:trPr>
        <w:tc>
          <w:tcPr>
            <w:tcW w:w="2434" w:type="dxa"/>
          </w:tcPr>
          <w:p w14:paraId="5D0150A8" w14:textId="77777777" w:rsidR="005E196A" w:rsidRDefault="00000000">
            <w:pPr>
              <w:spacing w:after="20" w:line="240" w:lineRule="auto"/>
            </w:pPr>
            <w:r>
              <w:rPr>
                <w:sz w:val="18"/>
              </w:rPr>
              <w:t>A  Fixed plan</w:t>
            </w:r>
          </w:p>
        </w:tc>
        <w:tc>
          <w:tcPr>
            <w:tcW w:w="1872" w:type="dxa"/>
          </w:tcPr>
          <w:p w14:paraId="16802615" w14:textId="77777777" w:rsidR="005E196A" w:rsidRDefault="00000000">
            <w:pPr>
              <w:spacing w:after="20" w:line="240" w:lineRule="auto"/>
            </w:pPr>
            <w:r>
              <w:rPr>
                <w:sz w:val="18"/>
              </w:rPr>
              <w:t>A04, A05</w:t>
            </w:r>
          </w:p>
        </w:tc>
        <w:tc>
          <w:tcPr>
            <w:tcW w:w="1685" w:type="dxa"/>
          </w:tcPr>
          <w:p w14:paraId="4D41C06E" w14:textId="77777777" w:rsidR="005E196A" w:rsidRDefault="00000000">
            <w:pPr>
              <w:spacing w:after="20" w:line="240" w:lineRule="auto"/>
            </w:pPr>
            <w:r>
              <w:rPr>
                <w:sz w:val="18"/>
              </w:rPr>
              <w:t>A01, A02, A03</w:t>
            </w:r>
          </w:p>
        </w:tc>
        <w:tc>
          <w:tcPr>
            <w:tcW w:w="1498" w:type="dxa"/>
          </w:tcPr>
          <w:p w14:paraId="6E801CC4" w14:textId="77777777" w:rsidR="005E196A" w:rsidRDefault="00000000">
            <w:pPr>
              <w:spacing w:after="20" w:line="240" w:lineRule="auto"/>
            </w:pPr>
            <w:r>
              <w:rPr>
                <w:sz w:val="18"/>
              </w:rPr>
              <w:t>3</w:t>
            </w:r>
          </w:p>
        </w:tc>
        <w:tc>
          <w:tcPr>
            <w:tcW w:w="1872" w:type="dxa"/>
          </w:tcPr>
          <w:p w14:paraId="43DC7F1E" w14:textId="77777777" w:rsidR="005E196A" w:rsidRDefault="00000000">
            <w:pPr>
              <w:spacing w:after="20" w:line="240" w:lineRule="auto"/>
            </w:pPr>
            <w:r>
              <w:rPr>
                <w:sz w:val="18"/>
              </w:rPr>
              <w:t>0</w:t>
            </w:r>
          </w:p>
        </w:tc>
      </w:tr>
      <w:tr w:rsidR="005E196A" w14:paraId="48585C71" w14:textId="77777777">
        <w:trPr>
          <w:cantSplit/>
          <w:jc w:val="center"/>
        </w:trPr>
        <w:tc>
          <w:tcPr>
            <w:tcW w:w="2434" w:type="dxa"/>
            <w:shd w:val="clear" w:color="auto" w:fill="F1F5F9"/>
          </w:tcPr>
          <w:p w14:paraId="5668D355" w14:textId="77777777" w:rsidR="005E196A" w:rsidRDefault="00000000">
            <w:pPr>
              <w:spacing w:after="20" w:line="240" w:lineRule="auto"/>
            </w:pPr>
            <w:r>
              <w:rPr>
                <w:sz w:val="18"/>
              </w:rPr>
              <w:t>B  Full reschedule</w:t>
            </w:r>
          </w:p>
        </w:tc>
        <w:tc>
          <w:tcPr>
            <w:tcW w:w="1872" w:type="dxa"/>
            <w:shd w:val="clear" w:color="auto" w:fill="F1F5F9"/>
          </w:tcPr>
          <w:p w14:paraId="0E803D6C" w14:textId="77777777" w:rsidR="005E196A" w:rsidRDefault="00000000">
            <w:pPr>
              <w:spacing w:after="20" w:line="240" w:lineRule="auto"/>
            </w:pPr>
            <w:r>
              <w:rPr>
                <w:sz w:val="18"/>
              </w:rPr>
              <w:t>A02, A03, A04, A05</w:t>
            </w:r>
          </w:p>
        </w:tc>
        <w:tc>
          <w:tcPr>
            <w:tcW w:w="1685" w:type="dxa"/>
            <w:shd w:val="clear" w:color="auto" w:fill="F1F5F9"/>
          </w:tcPr>
          <w:p w14:paraId="68C10E08" w14:textId="77777777" w:rsidR="005E196A" w:rsidRDefault="00000000">
            <w:pPr>
              <w:spacing w:after="20" w:line="240" w:lineRule="auto"/>
            </w:pPr>
            <w:r>
              <w:rPr>
                <w:sz w:val="18"/>
              </w:rPr>
              <w:t>A01</w:t>
            </w:r>
          </w:p>
        </w:tc>
        <w:tc>
          <w:tcPr>
            <w:tcW w:w="1498" w:type="dxa"/>
            <w:shd w:val="clear" w:color="auto" w:fill="F1F5F9"/>
          </w:tcPr>
          <w:p w14:paraId="514432C7" w14:textId="77777777" w:rsidR="005E196A" w:rsidRDefault="00000000">
            <w:pPr>
              <w:spacing w:after="20" w:line="240" w:lineRule="auto"/>
            </w:pPr>
            <w:r>
              <w:rPr>
                <w:sz w:val="18"/>
              </w:rPr>
              <w:t>5</w:t>
            </w:r>
          </w:p>
        </w:tc>
        <w:tc>
          <w:tcPr>
            <w:tcW w:w="1872" w:type="dxa"/>
            <w:shd w:val="clear" w:color="auto" w:fill="F1F5F9"/>
          </w:tcPr>
          <w:p w14:paraId="405CEF62" w14:textId="77777777" w:rsidR="005E196A" w:rsidRDefault="00000000">
            <w:pPr>
              <w:spacing w:after="20" w:line="240" w:lineRule="auto"/>
            </w:pPr>
            <w:r>
              <w:rPr>
                <w:sz w:val="18"/>
              </w:rPr>
              <w:t>2 (A04, A05)</w:t>
            </w:r>
          </w:p>
        </w:tc>
      </w:tr>
      <w:tr w:rsidR="005E196A" w14:paraId="397ECD6F" w14:textId="77777777">
        <w:trPr>
          <w:cantSplit/>
          <w:jc w:val="center"/>
        </w:trPr>
        <w:tc>
          <w:tcPr>
            <w:tcW w:w="2434" w:type="dxa"/>
          </w:tcPr>
          <w:p w14:paraId="00DF2CBA" w14:textId="77777777" w:rsidR="005E196A" w:rsidRDefault="00000000">
            <w:pPr>
              <w:spacing w:after="20" w:line="240" w:lineRule="auto"/>
            </w:pPr>
            <w:r>
              <w:rPr>
                <w:sz w:val="18"/>
              </w:rPr>
              <w:t>ADAPT selective repair</w:t>
            </w:r>
          </w:p>
        </w:tc>
        <w:tc>
          <w:tcPr>
            <w:tcW w:w="1872" w:type="dxa"/>
          </w:tcPr>
          <w:p w14:paraId="0CC38E9A" w14:textId="77777777" w:rsidR="005E196A" w:rsidRDefault="00000000">
            <w:pPr>
              <w:spacing w:after="20" w:line="240" w:lineRule="auto"/>
            </w:pPr>
            <w:r>
              <w:rPr>
                <w:sz w:val="18"/>
              </w:rPr>
              <w:t>A02, A03, A04, A05</w:t>
            </w:r>
          </w:p>
        </w:tc>
        <w:tc>
          <w:tcPr>
            <w:tcW w:w="1685" w:type="dxa"/>
          </w:tcPr>
          <w:p w14:paraId="454251CF" w14:textId="77777777" w:rsidR="005E196A" w:rsidRDefault="00000000">
            <w:pPr>
              <w:spacing w:after="20" w:line="240" w:lineRule="auto"/>
            </w:pPr>
            <w:r>
              <w:rPr>
                <w:sz w:val="18"/>
              </w:rPr>
              <w:t>A01</w:t>
            </w:r>
          </w:p>
        </w:tc>
        <w:tc>
          <w:tcPr>
            <w:tcW w:w="1498" w:type="dxa"/>
          </w:tcPr>
          <w:p w14:paraId="1C494975" w14:textId="77777777" w:rsidR="005E196A" w:rsidRDefault="00000000">
            <w:pPr>
              <w:spacing w:after="20" w:line="240" w:lineRule="auto"/>
            </w:pPr>
            <w:r>
              <w:rPr>
                <w:sz w:val="18"/>
              </w:rPr>
              <w:t>3</w:t>
            </w:r>
          </w:p>
        </w:tc>
        <w:tc>
          <w:tcPr>
            <w:tcW w:w="1872" w:type="dxa"/>
          </w:tcPr>
          <w:p w14:paraId="4293C1CE" w14:textId="77777777" w:rsidR="005E196A" w:rsidRDefault="00000000">
            <w:pPr>
              <w:spacing w:after="20" w:line="240" w:lineRule="auto"/>
            </w:pPr>
            <w:r>
              <w:rPr>
                <w:sz w:val="18"/>
              </w:rPr>
              <w:t>0</w:t>
            </w:r>
          </w:p>
        </w:tc>
      </w:tr>
    </w:tbl>
    <w:p w14:paraId="509BEDBF" w14:textId="77777777" w:rsidR="005E196A" w:rsidRDefault="005E196A">
      <w:pPr>
        <w:spacing w:after="40"/>
      </w:pPr>
    </w:p>
    <w:p w14:paraId="08FC8ABD" w14:textId="77777777" w:rsidR="005E196A" w:rsidRDefault="00000000">
      <w:r>
        <w:t>A01 has a Monday 18:00 deadline, so once 16:00 to 18:00 is gone it cannot be done in time. ADAPT reports that instead of hiding it. It keeps A04 and A05 exactly where they were; the full reschedule moves both for no benefit. Explanations produced by the engine:</w:t>
      </w:r>
    </w:p>
    <w:p w14:paraId="5B6319AC" w14:textId="77777777" w:rsidR="005E196A" w:rsidRDefault="00000000">
      <w:pPr>
        <w:pStyle w:val="ListBullet"/>
        <w:spacing w:after="40"/>
      </w:pPr>
      <w:r>
        <w:t>A01 cannot be scheduled before its deadline (directly affected by the disruption)</w:t>
      </w:r>
    </w:p>
    <w:p w14:paraId="03DCD15A" w14:textId="77777777" w:rsidR="005E196A" w:rsidRDefault="00000000">
      <w:pPr>
        <w:pStyle w:val="ListBullet"/>
        <w:spacing w:after="40"/>
      </w:pPr>
      <w:r>
        <w:t>A02 moved to Mon 21:45 (directly affected by the disruption)</w:t>
      </w:r>
    </w:p>
    <w:p w14:paraId="49581275" w14:textId="77777777" w:rsidR="005E196A" w:rsidRDefault="00000000">
      <w:pPr>
        <w:pStyle w:val="ListBullet"/>
        <w:spacing w:after="40"/>
      </w:pPr>
      <w:r>
        <w:t>A03 moved to Mon 18:00 (directly affected by the disruption)</w:t>
      </w:r>
    </w:p>
    <w:p w14:paraId="52C8E526" w14:textId="77777777" w:rsidR="005E196A" w:rsidRDefault="00000000">
      <w:pPr>
        <w:pStyle w:val="Heading1"/>
      </w:pPr>
      <w:r>
        <w:t>12. Testing methodology</w:t>
      </w:r>
    </w:p>
    <w:p w14:paraId="000BCA0F" w14:textId="77777777" w:rsidR="005E196A" w:rsidRDefault="00000000">
      <w:pPr>
        <w:pStyle w:val="ListBullet"/>
        <w:spacing w:after="40"/>
      </w:pPr>
      <w:r>
        <w:rPr>
          <w:b/>
        </w:rPr>
        <w:t xml:space="preserve">Scenario tests T1 to T10 </w:t>
      </w:r>
      <w:r>
        <w:t>from the original proposal's test matrix, run on the demo data.</w:t>
      </w:r>
    </w:p>
    <w:p w14:paraId="5F536076" w14:textId="77777777" w:rsidR="005E196A" w:rsidRDefault="00000000">
      <w:pPr>
        <w:pStyle w:val="ListBullet"/>
        <w:spacing w:after="40"/>
      </w:pPr>
      <w:r>
        <w:rPr>
          <w:b/>
        </w:rPr>
        <w:t xml:space="preserve">Randomised benchmark: </w:t>
      </w:r>
      <w:r>
        <w:t>900 scenarios = 3 load levels (8, 14, 20 tasks) x 3 disruption types x 100 seeds (generator seed 2026). 4-day horizon; study windows 09:00-12:00 and 16:00-22:00; about half the days have a 60-minute fixed commitment; task length 30-120 min; priority 1-5; 60% splittable. Lost windows and longer tasks are applied to a task that is actually scheduled.</w:t>
      </w:r>
    </w:p>
    <w:p w14:paraId="1CA885DB" w14:textId="77777777" w:rsidR="005E196A" w:rsidRDefault="00000000">
      <w:pPr>
        <w:pStyle w:val="ListBullet"/>
        <w:spacing w:after="40"/>
      </w:pPr>
      <w:r>
        <w:rPr>
          <w:b/>
        </w:rPr>
        <w:t xml:space="preserve">Methods compared on identical inputs: </w:t>
      </w:r>
      <w:r>
        <w:t>A fixed plan (affected tasks are dropped, nothing repaired), B full reschedule (same heuristic, rebuild everything), and ADAPT selective repair.</w:t>
      </w:r>
    </w:p>
    <w:p w14:paraId="0823F4C2" w14:textId="77777777" w:rsidR="005E196A" w:rsidRDefault="00000000">
      <w:pPr>
        <w:pStyle w:val="ListBullet"/>
        <w:spacing w:after="40"/>
      </w:pPr>
      <w:r>
        <w:rPr>
          <w:b/>
        </w:rPr>
        <w:t xml:space="preserve">Metrics: </w:t>
      </w:r>
      <w:r>
        <w:t>share of scenarios with all tasks scheduled; unscheduled priority points; previously scheduled tasks whose time changed; unaffected tasks moved; hard-constraint violations; runtime.</w:t>
      </w:r>
    </w:p>
    <w:p w14:paraId="667173EA" w14:textId="77777777" w:rsidR="005E196A" w:rsidRDefault="00000000">
      <w:pPr>
        <w:pStyle w:val="ListBullet"/>
        <w:spacing w:after="40"/>
      </w:pPr>
      <w:r>
        <w:rPr>
          <w:b/>
        </w:rPr>
        <w:t xml:space="preserve">Scale test: </w:t>
      </w:r>
      <w:r>
        <w:t>25 to 400 tasks over 40 days, median of 21 runs per size.</w:t>
      </w:r>
    </w:p>
    <w:p w14:paraId="2978D61D" w14:textId="77777777" w:rsidR="005E196A" w:rsidRDefault="00000000">
      <w:pPr>
        <w:pStyle w:val="ListBullet"/>
        <w:spacing w:after="40"/>
      </w:pPr>
      <w:r>
        <w:rPr>
          <w:b/>
        </w:rPr>
        <w:t xml:space="preserve">Environment: </w:t>
      </w:r>
      <w:r>
        <w:t>Ubuntu 24.04, g++ 13.3.0 (-std=c++17 -O2), 2 CPU cores, cloud container. Timings are not from a student laptop.</w:t>
      </w:r>
    </w:p>
    <w:p w14:paraId="1BBAE4EA" w14:textId="77777777" w:rsidR="005E196A" w:rsidRDefault="00000000">
      <w:pPr>
        <w:pStyle w:val="Heading1"/>
      </w:pPr>
      <w:r>
        <w:lastRenderedPageBreak/>
        <w:t>13. Test results (Stage 1)</w:t>
      </w:r>
    </w:p>
    <w:p w14:paraId="6BEC9855" w14:textId="77777777" w:rsidR="005E196A" w:rsidRDefault="00000000">
      <w:pPr>
        <w:pStyle w:val="Heading2"/>
      </w:pPr>
      <w:r>
        <w:t>13.1 Scenario tests T1 to T10</w:t>
      </w:r>
    </w:p>
    <w:tbl>
      <w:tblPr>
        <w:tblStyle w:val="TableGrid"/>
        <w:tblW w:w="0" w:type="auto"/>
        <w:jc w:val="center"/>
        <w:tblLayout w:type="fixed"/>
        <w:tblLook w:val="04A0" w:firstRow="1" w:lastRow="0" w:firstColumn="1" w:lastColumn="0" w:noHBand="0" w:noVBand="1"/>
      </w:tblPr>
      <w:tblGrid>
        <w:gridCol w:w="562"/>
        <w:gridCol w:w="2434"/>
        <w:gridCol w:w="5242"/>
        <w:gridCol w:w="1123"/>
      </w:tblGrid>
      <w:tr w:rsidR="005E196A" w14:paraId="052213E2" w14:textId="77777777">
        <w:trPr>
          <w:cantSplit/>
          <w:tblHeader/>
          <w:jc w:val="center"/>
        </w:trPr>
        <w:tc>
          <w:tcPr>
            <w:tcW w:w="562" w:type="dxa"/>
            <w:shd w:val="clear" w:color="auto" w:fill="2563EB"/>
          </w:tcPr>
          <w:p w14:paraId="6E9CDEFA" w14:textId="77777777" w:rsidR="005E196A" w:rsidRDefault="00000000">
            <w:pPr>
              <w:spacing w:after="20" w:line="240" w:lineRule="auto"/>
            </w:pPr>
            <w:r>
              <w:rPr>
                <w:b/>
                <w:color w:val="FFFFFF"/>
                <w:sz w:val="17"/>
              </w:rPr>
              <w:t>ID</w:t>
            </w:r>
          </w:p>
        </w:tc>
        <w:tc>
          <w:tcPr>
            <w:tcW w:w="2434" w:type="dxa"/>
            <w:shd w:val="clear" w:color="auto" w:fill="2563EB"/>
          </w:tcPr>
          <w:p w14:paraId="1322FE74" w14:textId="77777777" w:rsidR="005E196A" w:rsidRDefault="00000000">
            <w:pPr>
              <w:spacing w:after="20" w:line="240" w:lineRule="auto"/>
            </w:pPr>
            <w:r>
              <w:rPr>
                <w:b/>
                <w:color w:val="FFFFFF"/>
                <w:sz w:val="17"/>
              </w:rPr>
              <w:t>Scenario</w:t>
            </w:r>
          </w:p>
        </w:tc>
        <w:tc>
          <w:tcPr>
            <w:tcW w:w="5242" w:type="dxa"/>
            <w:shd w:val="clear" w:color="auto" w:fill="2563EB"/>
          </w:tcPr>
          <w:p w14:paraId="408875B1" w14:textId="77777777" w:rsidR="005E196A" w:rsidRDefault="00000000">
            <w:pPr>
              <w:spacing w:after="20" w:line="240" w:lineRule="auto"/>
            </w:pPr>
            <w:r>
              <w:rPr>
                <w:b/>
                <w:color w:val="FFFFFF"/>
                <w:sz w:val="17"/>
              </w:rPr>
              <w:t>Actual output (measured)</w:t>
            </w:r>
          </w:p>
        </w:tc>
        <w:tc>
          <w:tcPr>
            <w:tcW w:w="1123" w:type="dxa"/>
            <w:shd w:val="clear" w:color="auto" w:fill="2563EB"/>
          </w:tcPr>
          <w:p w14:paraId="4E17E110" w14:textId="77777777" w:rsidR="005E196A" w:rsidRDefault="00000000">
            <w:pPr>
              <w:spacing w:after="20" w:line="240" w:lineRule="auto"/>
            </w:pPr>
            <w:r>
              <w:rPr>
                <w:b/>
                <w:color w:val="FFFFFF"/>
                <w:sz w:val="17"/>
              </w:rPr>
              <w:t>Result</w:t>
            </w:r>
          </w:p>
        </w:tc>
      </w:tr>
      <w:tr w:rsidR="005E196A" w14:paraId="5FB4849B" w14:textId="77777777">
        <w:trPr>
          <w:cantSplit/>
          <w:jc w:val="center"/>
        </w:trPr>
        <w:tc>
          <w:tcPr>
            <w:tcW w:w="562" w:type="dxa"/>
          </w:tcPr>
          <w:p w14:paraId="07617C41" w14:textId="77777777" w:rsidR="005E196A" w:rsidRDefault="00000000">
            <w:pPr>
              <w:spacing w:after="20" w:line="240" w:lineRule="auto"/>
            </w:pPr>
            <w:r>
              <w:rPr>
                <w:sz w:val="17"/>
              </w:rPr>
              <w:t>T1</w:t>
            </w:r>
          </w:p>
        </w:tc>
        <w:tc>
          <w:tcPr>
            <w:tcW w:w="2434" w:type="dxa"/>
          </w:tcPr>
          <w:p w14:paraId="41E8711A" w14:textId="77777777" w:rsidR="005E196A" w:rsidRDefault="00000000">
            <w:pPr>
              <w:spacing w:after="20" w:line="240" w:lineRule="auto"/>
            </w:pPr>
            <w:r>
              <w:rPr>
                <w:sz w:val="17"/>
              </w:rPr>
              <w:t>No disruption</w:t>
            </w:r>
          </w:p>
        </w:tc>
        <w:tc>
          <w:tcPr>
            <w:tcW w:w="5242" w:type="dxa"/>
          </w:tcPr>
          <w:p w14:paraId="0D47C1B9" w14:textId="77777777" w:rsidR="005E196A" w:rsidRDefault="00000000">
            <w:pPr>
              <w:spacing w:after="20" w:line="240" w:lineRule="auto"/>
            </w:pPr>
            <w:r>
              <w:rPr>
                <w:sz w:val="17"/>
              </w:rPr>
              <w:t>tasks moved=0, violations=0</w:t>
            </w:r>
          </w:p>
        </w:tc>
        <w:tc>
          <w:tcPr>
            <w:tcW w:w="1123" w:type="dxa"/>
          </w:tcPr>
          <w:p w14:paraId="14DF906E" w14:textId="77777777" w:rsidR="005E196A" w:rsidRDefault="00000000">
            <w:pPr>
              <w:spacing w:after="20" w:line="240" w:lineRule="auto"/>
            </w:pPr>
            <w:r>
              <w:rPr>
                <w:sz w:val="17"/>
              </w:rPr>
              <w:t>PASS</w:t>
            </w:r>
          </w:p>
        </w:tc>
      </w:tr>
      <w:tr w:rsidR="005E196A" w14:paraId="16BC383D" w14:textId="77777777">
        <w:trPr>
          <w:cantSplit/>
          <w:jc w:val="center"/>
        </w:trPr>
        <w:tc>
          <w:tcPr>
            <w:tcW w:w="562" w:type="dxa"/>
            <w:shd w:val="clear" w:color="auto" w:fill="F1F5F9"/>
          </w:tcPr>
          <w:p w14:paraId="2B501470" w14:textId="77777777" w:rsidR="005E196A" w:rsidRDefault="00000000">
            <w:pPr>
              <w:spacing w:after="20" w:line="240" w:lineRule="auto"/>
            </w:pPr>
            <w:r>
              <w:rPr>
                <w:sz w:val="17"/>
              </w:rPr>
              <w:t>T2</w:t>
            </w:r>
          </w:p>
        </w:tc>
        <w:tc>
          <w:tcPr>
            <w:tcW w:w="2434" w:type="dxa"/>
            <w:shd w:val="clear" w:color="auto" w:fill="F1F5F9"/>
          </w:tcPr>
          <w:p w14:paraId="3A2CD645" w14:textId="77777777" w:rsidR="005E196A" w:rsidRDefault="00000000">
            <w:pPr>
              <w:spacing w:after="20" w:line="240" w:lineRule="auto"/>
            </w:pPr>
            <w:r>
              <w:rPr>
                <w:sz w:val="17"/>
              </w:rPr>
              <w:t>Lost study window Mon 16:00-18:00</w:t>
            </w:r>
          </w:p>
        </w:tc>
        <w:tc>
          <w:tcPr>
            <w:tcW w:w="5242" w:type="dxa"/>
            <w:shd w:val="clear" w:color="auto" w:fill="F1F5F9"/>
          </w:tcPr>
          <w:p w14:paraId="6524D6C7" w14:textId="77777777" w:rsidR="005E196A" w:rsidRDefault="00000000">
            <w:pPr>
              <w:spacing w:after="20" w:line="240" w:lineRule="auto"/>
            </w:pPr>
            <w:r>
              <w:rPr>
                <w:sz w:val="17"/>
              </w:rPr>
              <w:t>affected=3, moved=3, unnecessary=0, unscheduled=1, fixed Mon19-20 used=no, violations=0</w:t>
            </w:r>
          </w:p>
        </w:tc>
        <w:tc>
          <w:tcPr>
            <w:tcW w:w="1123" w:type="dxa"/>
            <w:shd w:val="clear" w:color="auto" w:fill="F1F5F9"/>
          </w:tcPr>
          <w:p w14:paraId="51507598" w14:textId="77777777" w:rsidR="005E196A" w:rsidRDefault="00000000">
            <w:pPr>
              <w:spacing w:after="20" w:line="240" w:lineRule="auto"/>
            </w:pPr>
            <w:r>
              <w:rPr>
                <w:sz w:val="17"/>
              </w:rPr>
              <w:t>PASS</w:t>
            </w:r>
          </w:p>
        </w:tc>
      </w:tr>
      <w:tr w:rsidR="005E196A" w14:paraId="3DF9DD33" w14:textId="77777777">
        <w:trPr>
          <w:cantSplit/>
          <w:jc w:val="center"/>
        </w:trPr>
        <w:tc>
          <w:tcPr>
            <w:tcW w:w="562" w:type="dxa"/>
          </w:tcPr>
          <w:p w14:paraId="4DC644D7" w14:textId="77777777" w:rsidR="005E196A" w:rsidRDefault="00000000">
            <w:pPr>
              <w:spacing w:after="20" w:line="240" w:lineRule="auto"/>
            </w:pPr>
            <w:r>
              <w:rPr>
                <w:sz w:val="17"/>
              </w:rPr>
              <w:t>T3</w:t>
            </w:r>
          </w:p>
        </w:tc>
        <w:tc>
          <w:tcPr>
            <w:tcW w:w="2434" w:type="dxa"/>
          </w:tcPr>
          <w:p w14:paraId="4A4BCD4A" w14:textId="77777777" w:rsidR="005E196A" w:rsidRDefault="00000000">
            <w:pPr>
              <w:spacing w:after="20" w:line="240" w:lineRule="auto"/>
            </w:pPr>
            <w:r>
              <w:rPr>
                <w:sz w:val="17"/>
              </w:rPr>
              <w:t>A02 duration 60 -&gt; 120 min</w:t>
            </w:r>
          </w:p>
        </w:tc>
        <w:tc>
          <w:tcPr>
            <w:tcW w:w="5242" w:type="dxa"/>
          </w:tcPr>
          <w:p w14:paraId="590F59E9" w14:textId="77777777" w:rsidR="005E196A" w:rsidRDefault="00000000">
            <w:pPr>
              <w:spacing w:after="20" w:line="240" w:lineRule="auto"/>
            </w:pPr>
            <w:r>
              <w:rPr>
                <w:sz w:val="17"/>
              </w:rPr>
              <w:t>A02 scheduled minutes=120, violations=0, unnecessary moves=0</w:t>
            </w:r>
          </w:p>
        </w:tc>
        <w:tc>
          <w:tcPr>
            <w:tcW w:w="1123" w:type="dxa"/>
          </w:tcPr>
          <w:p w14:paraId="3CF92B2B" w14:textId="77777777" w:rsidR="005E196A" w:rsidRDefault="00000000">
            <w:pPr>
              <w:spacing w:after="20" w:line="240" w:lineRule="auto"/>
            </w:pPr>
            <w:r>
              <w:rPr>
                <w:sz w:val="17"/>
              </w:rPr>
              <w:t>PASS</w:t>
            </w:r>
          </w:p>
        </w:tc>
      </w:tr>
      <w:tr w:rsidR="005E196A" w14:paraId="096B49AE" w14:textId="77777777">
        <w:trPr>
          <w:cantSplit/>
          <w:jc w:val="center"/>
        </w:trPr>
        <w:tc>
          <w:tcPr>
            <w:tcW w:w="562" w:type="dxa"/>
            <w:shd w:val="clear" w:color="auto" w:fill="F1F5F9"/>
          </w:tcPr>
          <w:p w14:paraId="35A7B96E" w14:textId="77777777" w:rsidR="005E196A" w:rsidRDefault="00000000">
            <w:pPr>
              <w:spacing w:after="20" w:line="240" w:lineRule="auto"/>
            </w:pPr>
            <w:r>
              <w:rPr>
                <w:sz w:val="17"/>
              </w:rPr>
              <w:t>T4</w:t>
            </w:r>
          </w:p>
        </w:tc>
        <w:tc>
          <w:tcPr>
            <w:tcW w:w="2434" w:type="dxa"/>
            <w:shd w:val="clear" w:color="auto" w:fill="F1F5F9"/>
          </w:tcPr>
          <w:p w14:paraId="7E818ADF" w14:textId="77777777" w:rsidR="005E196A" w:rsidRDefault="00000000">
            <w:pPr>
              <w:spacing w:after="20" w:line="240" w:lineRule="auto"/>
            </w:pPr>
            <w:r>
              <w:rPr>
                <w:sz w:val="17"/>
              </w:rPr>
              <w:t>Urgent new task N01 (prio 5, 60 min, Tue 12:00)</w:t>
            </w:r>
          </w:p>
        </w:tc>
        <w:tc>
          <w:tcPr>
            <w:tcW w:w="5242" w:type="dxa"/>
            <w:shd w:val="clear" w:color="auto" w:fill="F1F5F9"/>
          </w:tcPr>
          <w:p w14:paraId="4AB98C04" w14:textId="77777777" w:rsidR="005E196A" w:rsidRDefault="00000000">
            <w:pPr>
              <w:spacing w:after="20" w:line="240" w:lineRule="auto"/>
            </w:pPr>
            <w:r>
              <w:rPr>
                <w:sz w:val="17"/>
              </w:rPr>
              <w:t>N01 placed=yes, strategy=expanded, notes=4, violations=0</w:t>
            </w:r>
          </w:p>
        </w:tc>
        <w:tc>
          <w:tcPr>
            <w:tcW w:w="1123" w:type="dxa"/>
            <w:shd w:val="clear" w:color="auto" w:fill="F1F5F9"/>
          </w:tcPr>
          <w:p w14:paraId="4B3D4ACC" w14:textId="77777777" w:rsidR="005E196A" w:rsidRDefault="00000000">
            <w:pPr>
              <w:spacing w:after="20" w:line="240" w:lineRule="auto"/>
            </w:pPr>
            <w:r>
              <w:rPr>
                <w:sz w:val="17"/>
              </w:rPr>
              <w:t>PASS</w:t>
            </w:r>
          </w:p>
        </w:tc>
      </w:tr>
      <w:tr w:rsidR="005E196A" w14:paraId="7256AD4D" w14:textId="77777777">
        <w:trPr>
          <w:cantSplit/>
          <w:jc w:val="center"/>
        </w:trPr>
        <w:tc>
          <w:tcPr>
            <w:tcW w:w="562" w:type="dxa"/>
          </w:tcPr>
          <w:p w14:paraId="73F65C51" w14:textId="77777777" w:rsidR="005E196A" w:rsidRDefault="00000000">
            <w:pPr>
              <w:spacing w:after="20" w:line="240" w:lineRule="auto"/>
            </w:pPr>
            <w:r>
              <w:rPr>
                <w:sz w:val="17"/>
              </w:rPr>
              <w:t>T5</w:t>
            </w:r>
          </w:p>
        </w:tc>
        <w:tc>
          <w:tcPr>
            <w:tcW w:w="2434" w:type="dxa"/>
          </w:tcPr>
          <w:p w14:paraId="4D4093E6" w14:textId="77777777" w:rsidR="005E196A" w:rsidRDefault="00000000">
            <w:pPr>
              <w:spacing w:after="20" w:line="240" w:lineRule="auto"/>
            </w:pPr>
            <w:r>
              <w:rPr>
                <w:sz w:val="17"/>
              </w:rPr>
              <w:t>Impossible workload (8 extra 2-h tasks due Mon 23:20)</w:t>
            </w:r>
          </w:p>
        </w:tc>
        <w:tc>
          <w:tcPr>
            <w:tcW w:w="5242" w:type="dxa"/>
          </w:tcPr>
          <w:p w14:paraId="4176BDCA" w14:textId="77777777" w:rsidR="005E196A" w:rsidRDefault="00000000">
            <w:pPr>
              <w:spacing w:after="20" w:line="240" w:lineRule="auto"/>
            </w:pPr>
            <w:r>
              <w:rPr>
                <w:sz w:val="17"/>
              </w:rPr>
              <w:t>unscheduled=7, false-feasible claim=no, violations=0</w:t>
            </w:r>
          </w:p>
        </w:tc>
        <w:tc>
          <w:tcPr>
            <w:tcW w:w="1123" w:type="dxa"/>
          </w:tcPr>
          <w:p w14:paraId="035BC30E" w14:textId="77777777" w:rsidR="005E196A" w:rsidRDefault="00000000">
            <w:pPr>
              <w:spacing w:after="20" w:line="240" w:lineRule="auto"/>
            </w:pPr>
            <w:r>
              <w:rPr>
                <w:sz w:val="17"/>
              </w:rPr>
              <w:t>PASS</w:t>
            </w:r>
          </w:p>
        </w:tc>
      </w:tr>
      <w:tr w:rsidR="005E196A" w14:paraId="5AF27365" w14:textId="77777777">
        <w:trPr>
          <w:cantSplit/>
          <w:jc w:val="center"/>
        </w:trPr>
        <w:tc>
          <w:tcPr>
            <w:tcW w:w="562" w:type="dxa"/>
            <w:shd w:val="clear" w:color="auto" w:fill="F1F5F9"/>
          </w:tcPr>
          <w:p w14:paraId="02434C2D" w14:textId="77777777" w:rsidR="005E196A" w:rsidRDefault="00000000">
            <w:pPr>
              <w:spacing w:after="20" w:line="240" w:lineRule="auto"/>
            </w:pPr>
            <w:r>
              <w:rPr>
                <w:sz w:val="17"/>
              </w:rPr>
              <w:t>T6</w:t>
            </w:r>
          </w:p>
        </w:tc>
        <w:tc>
          <w:tcPr>
            <w:tcW w:w="2434" w:type="dxa"/>
            <w:shd w:val="clear" w:color="auto" w:fill="F1F5F9"/>
          </w:tcPr>
          <w:p w14:paraId="6ACE0EB8" w14:textId="77777777" w:rsidR="005E196A" w:rsidRDefault="00000000">
            <w:pPr>
              <w:spacing w:after="20" w:line="240" w:lineRule="auto"/>
            </w:pPr>
            <w:r>
              <w:rPr>
                <w:sz w:val="17"/>
              </w:rPr>
              <w:t>Negative duration, missing title, priority 9</w:t>
            </w:r>
          </w:p>
        </w:tc>
        <w:tc>
          <w:tcPr>
            <w:tcW w:w="5242" w:type="dxa"/>
            <w:shd w:val="clear" w:color="auto" w:fill="F1F5F9"/>
          </w:tcPr>
          <w:p w14:paraId="7E17A7C5" w14:textId="77777777" w:rsidR="005E196A" w:rsidRDefault="00000000">
            <w:pPr>
              <w:spacing w:after="20" w:line="240" w:lineRule="auto"/>
            </w:pPr>
            <w:r>
              <w:rPr>
                <w:sz w:val="17"/>
              </w:rPr>
              <w:t>3 validation errors, no crash</w:t>
            </w:r>
          </w:p>
        </w:tc>
        <w:tc>
          <w:tcPr>
            <w:tcW w:w="1123" w:type="dxa"/>
            <w:shd w:val="clear" w:color="auto" w:fill="F1F5F9"/>
          </w:tcPr>
          <w:p w14:paraId="6C8C3C4E" w14:textId="77777777" w:rsidR="005E196A" w:rsidRDefault="00000000">
            <w:pPr>
              <w:spacing w:after="20" w:line="240" w:lineRule="auto"/>
            </w:pPr>
            <w:r>
              <w:rPr>
                <w:sz w:val="17"/>
              </w:rPr>
              <w:t>PASS</w:t>
            </w:r>
          </w:p>
        </w:tc>
      </w:tr>
      <w:tr w:rsidR="005E196A" w14:paraId="58FF8D8B" w14:textId="77777777">
        <w:trPr>
          <w:cantSplit/>
          <w:jc w:val="center"/>
        </w:trPr>
        <w:tc>
          <w:tcPr>
            <w:tcW w:w="562" w:type="dxa"/>
          </w:tcPr>
          <w:p w14:paraId="2241DBA9" w14:textId="77777777" w:rsidR="005E196A" w:rsidRDefault="00000000">
            <w:pPr>
              <w:spacing w:after="20" w:line="240" w:lineRule="auto"/>
            </w:pPr>
            <w:r>
              <w:rPr>
                <w:sz w:val="17"/>
              </w:rPr>
              <w:t>T7</w:t>
            </w:r>
          </w:p>
        </w:tc>
        <w:tc>
          <w:tcPr>
            <w:tcW w:w="2434" w:type="dxa"/>
          </w:tcPr>
          <w:p w14:paraId="5394A06F" w14:textId="77777777" w:rsidR="005E196A" w:rsidRDefault="00000000">
            <w:pPr>
              <w:spacing w:after="20" w:line="240" w:lineRule="auto"/>
            </w:pPr>
            <w:r>
              <w:rPr>
                <w:sz w:val="17"/>
              </w:rPr>
              <w:t>alpha=0.3, E=60, A=80</w:t>
            </w:r>
          </w:p>
        </w:tc>
        <w:tc>
          <w:tcPr>
            <w:tcW w:w="5242" w:type="dxa"/>
          </w:tcPr>
          <w:p w14:paraId="07DBAB74" w14:textId="77777777" w:rsidR="005E196A" w:rsidRDefault="00000000">
            <w:pPr>
              <w:spacing w:after="20" w:line="240" w:lineRule="auto"/>
            </w:pPr>
            <w:r>
              <w:rPr>
                <w:sz w:val="17"/>
              </w:rPr>
              <w:t>E: 60 -&gt; 66.0 (expected 66.0); invalid actual ignored=yes</w:t>
            </w:r>
          </w:p>
        </w:tc>
        <w:tc>
          <w:tcPr>
            <w:tcW w:w="1123" w:type="dxa"/>
          </w:tcPr>
          <w:p w14:paraId="114D2E8D" w14:textId="77777777" w:rsidR="005E196A" w:rsidRDefault="00000000">
            <w:pPr>
              <w:spacing w:after="20" w:line="240" w:lineRule="auto"/>
            </w:pPr>
            <w:r>
              <w:rPr>
                <w:sz w:val="17"/>
              </w:rPr>
              <w:t>PASS</w:t>
            </w:r>
          </w:p>
        </w:tc>
      </w:tr>
      <w:tr w:rsidR="005E196A" w14:paraId="63A2BF2A" w14:textId="77777777">
        <w:trPr>
          <w:cantSplit/>
          <w:jc w:val="center"/>
        </w:trPr>
        <w:tc>
          <w:tcPr>
            <w:tcW w:w="562" w:type="dxa"/>
            <w:shd w:val="clear" w:color="auto" w:fill="F1F5F9"/>
          </w:tcPr>
          <w:p w14:paraId="5EE601C9" w14:textId="77777777" w:rsidR="005E196A" w:rsidRDefault="00000000">
            <w:pPr>
              <w:spacing w:after="20" w:line="240" w:lineRule="auto"/>
            </w:pPr>
            <w:r>
              <w:rPr>
                <w:sz w:val="17"/>
              </w:rPr>
              <w:t>T8</w:t>
            </w:r>
          </w:p>
        </w:tc>
        <w:tc>
          <w:tcPr>
            <w:tcW w:w="2434" w:type="dxa"/>
            <w:shd w:val="clear" w:color="auto" w:fill="F1F5F9"/>
          </w:tcPr>
          <w:p w14:paraId="38DF5243" w14:textId="77777777" w:rsidR="005E196A" w:rsidRDefault="00000000">
            <w:pPr>
              <w:spacing w:after="20" w:line="240" w:lineRule="auto"/>
            </w:pPr>
            <w:r>
              <w:rPr>
                <w:sz w:val="17"/>
              </w:rPr>
              <w:t>Second disruption on the approved revised plan</w:t>
            </w:r>
          </w:p>
        </w:tc>
        <w:tc>
          <w:tcPr>
            <w:tcW w:w="5242" w:type="dxa"/>
            <w:shd w:val="clear" w:color="auto" w:fill="F1F5F9"/>
          </w:tcPr>
          <w:p w14:paraId="6A63B0CD" w14:textId="77777777" w:rsidR="005E196A" w:rsidRDefault="00000000">
            <w:pPr>
              <w:spacing w:after="20" w:line="240" w:lineRule="auto"/>
            </w:pPr>
            <w:r>
              <w:rPr>
                <w:sz w:val="17"/>
              </w:rPr>
              <w:t>history entries=5, unnecessary moves=0, violations=0</w:t>
            </w:r>
          </w:p>
        </w:tc>
        <w:tc>
          <w:tcPr>
            <w:tcW w:w="1123" w:type="dxa"/>
            <w:shd w:val="clear" w:color="auto" w:fill="F1F5F9"/>
          </w:tcPr>
          <w:p w14:paraId="0D8287DC" w14:textId="77777777" w:rsidR="005E196A" w:rsidRDefault="00000000">
            <w:pPr>
              <w:spacing w:after="20" w:line="240" w:lineRule="auto"/>
            </w:pPr>
            <w:r>
              <w:rPr>
                <w:sz w:val="17"/>
              </w:rPr>
              <w:t>PASS</w:t>
            </w:r>
          </w:p>
        </w:tc>
      </w:tr>
      <w:tr w:rsidR="005E196A" w14:paraId="6B8F2144" w14:textId="77777777">
        <w:trPr>
          <w:cantSplit/>
          <w:jc w:val="center"/>
        </w:trPr>
        <w:tc>
          <w:tcPr>
            <w:tcW w:w="562" w:type="dxa"/>
          </w:tcPr>
          <w:p w14:paraId="758C8998" w14:textId="77777777" w:rsidR="005E196A" w:rsidRDefault="00000000">
            <w:pPr>
              <w:spacing w:after="20" w:line="240" w:lineRule="auto"/>
            </w:pPr>
            <w:r>
              <w:rPr>
                <w:sz w:val="17"/>
              </w:rPr>
              <w:t>T9</w:t>
            </w:r>
          </w:p>
        </w:tc>
        <w:tc>
          <w:tcPr>
            <w:tcW w:w="2434" w:type="dxa"/>
          </w:tcPr>
          <w:p w14:paraId="2B87762B" w14:textId="77777777" w:rsidR="005E196A" w:rsidRDefault="00000000">
            <w:pPr>
              <w:spacing w:after="20" w:line="240" w:lineRule="auto"/>
            </w:pPr>
            <w:r>
              <w:rPr>
                <w:sz w:val="17"/>
              </w:rPr>
              <w:t>User rejects suggestion</w:t>
            </w:r>
          </w:p>
        </w:tc>
        <w:tc>
          <w:tcPr>
            <w:tcW w:w="5242" w:type="dxa"/>
          </w:tcPr>
          <w:p w14:paraId="06CD2378" w14:textId="77777777" w:rsidR="005E196A" w:rsidRDefault="00000000">
            <w:pPr>
              <w:spacing w:after="20" w:line="240" w:lineRule="auto"/>
            </w:pPr>
            <w:r>
              <w:rPr>
                <w:sz w:val="17"/>
              </w:rPr>
              <w:t>approved plan unchanged=yes, last log=REJECT prefer to keep Monday evening free""</w:t>
            </w:r>
          </w:p>
        </w:tc>
        <w:tc>
          <w:tcPr>
            <w:tcW w:w="1123" w:type="dxa"/>
          </w:tcPr>
          <w:p w14:paraId="06D66FE4" w14:textId="77777777" w:rsidR="005E196A" w:rsidRDefault="00000000">
            <w:pPr>
              <w:spacing w:after="20" w:line="240" w:lineRule="auto"/>
            </w:pPr>
            <w:r>
              <w:rPr>
                <w:sz w:val="17"/>
              </w:rPr>
              <w:t>PASS</w:t>
            </w:r>
          </w:p>
        </w:tc>
      </w:tr>
      <w:tr w:rsidR="005E196A" w14:paraId="52F05E21" w14:textId="77777777">
        <w:trPr>
          <w:cantSplit/>
          <w:jc w:val="center"/>
        </w:trPr>
        <w:tc>
          <w:tcPr>
            <w:tcW w:w="562" w:type="dxa"/>
            <w:shd w:val="clear" w:color="auto" w:fill="F1F5F9"/>
          </w:tcPr>
          <w:p w14:paraId="6CFC2AAE" w14:textId="77777777" w:rsidR="005E196A" w:rsidRDefault="00000000">
            <w:pPr>
              <w:spacing w:after="20" w:line="240" w:lineRule="auto"/>
            </w:pPr>
            <w:r>
              <w:rPr>
                <w:sz w:val="17"/>
              </w:rPr>
              <w:t>T10</w:t>
            </w:r>
          </w:p>
        </w:tc>
        <w:tc>
          <w:tcPr>
            <w:tcW w:w="2434" w:type="dxa"/>
            <w:shd w:val="clear" w:color="auto" w:fill="F1F5F9"/>
          </w:tcPr>
          <w:p w14:paraId="20FE5484" w14:textId="77777777" w:rsidR="005E196A" w:rsidRDefault="00000000">
            <w:pPr>
              <w:spacing w:after="20" w:line="240" w:lineRule="auto"/>
            </w:pPr>
            <w:r>
              <w:rPr>
                <w:sz w:val="17"/>
              </w:rPr>
              <w:t>Malformed numeric field; duplicate id; valid control file</w:t>
            </w:r>
          </w:p>
        </w:tc>
        <w:tc>
          <w:tcPr>
            <w:tcW w:w="5242" w:type="dxa"/>
            <w:shd w:val="clear" w:color="auto" w:fill="F1F5F9"/>
          </w:tcPr>
          <w:p w14:paraId="57FD16CE" w14:textId="77777777" w:rsidR="005E196A" w:rsidRDefault="00000000">
            <w:pPr>
              <w:spacing w:after="20" w:line="240" w:lineRule="auto"/>
            </w:pPr>
            <w:r>
              <w:rPr>
                <w:sz w:val="17"/>
              </w:rPr>
              <w:t>malformed errors=1, duplicate errors=1, control loaded tasks=2</w:t>
            </w:r>
          </w:p>
        </w:tc>
        <w:tc>
          <w:tcPr>
            <w:tcW w:w="1123" w:type="dxa"/>
            <w:shd w:val="clear" w:color="auto" w:fill="F1F5F9"/>
          </w:tcPr>
          <w:p w14:paraId="2360C849" w14:textId="77777777" w:rsidR="005E196A" w:rsidRDefault="00000000">
            <w:pPr>
              <w:spacing w:after="20" w:line="240" w:lineRule="auto"/>
            </w:pPr>
            <w:r>
              <w:rPr>
                <w:sz w:val="17"/>
              </w:rPr>
              <w:t>PASS</w:t>
            </w:r>
          </w:p>
        </w:tc>
      </w:tr>
    </w:tbl>
    <w:p w14:paraId="6A57E802" w14:textId="77777777" w:rsidR="005E196A" w:rsidRDefault="005E196A">
      <w:pPr>
        <w:spacing w:after="40"/>
      </w:pPr>
    </w:p>
    <w:p w14:paraId="496C94A1" w14:textId="77777777" w:rsidR="005E196A" w:rsidRDefault="00000000">
      <w:r>
        <w:t>10 of 10 passed. These are functional checks on one demo dataset; they show the required behaviours exist, not how well the engine performs in general.</w:t>
      </w:r>
    </w:p>
    <w:p w14:paraId="658EC0A6" w14:textId="77777777" w:rsidR="005E196A" w:rsidRDefault="00000000">
      <w:pPr>
        <w:pStyle w:val="Heading2"/>
      </w:pPr>
      <w:r>
        <w:t>13.2 Benchmark results</w:t>
      </w:r>
    </w:p>
    <w:tbl>
      <w:tblPr>
        <w:tblStyle w:val="TableGrid"/>
        <w:tblW w:w="0" w:type="auto"/>
        <w:jc w:val="center"/>
        <w:tblLayout w:type="fixed"/>
        <w:tblLook w:val="04A0" w:firstRow="1" w:lastRow="0" w:firstColumn="1" w:lastColumn="0" w:noHBand="0" w:noVBand="1"/>
      </w:tblPr>
      <w:tblGrid>
        <w:gridCol w:w="1872"/>
        <w:gridCol w:w="1123"/>
        <w:gridCol w:w="1310"/>
        <w:gridCol w:w="1404"/>
        <w:gridCol w:w="1123"/>
        <w:gridCol w:w="1310"/>
        <w:gridCol w:w="1217"/>
      </w:tblGrid>
      <w:tr w:rsidR="005E196A" w14:paraId="0E7C025C" w14:textId="77777777">
        <w:trPr>
          <w:cantSplit/>
          <w:tblHeader/>
          <w:jc w:val="center"/>
        </w:trPr>
        <w:tc>
          <w:tcPr>
            <w:tcW w:w="1872" w:type="dxa"/>
            <w:shd w:val="clear" w:color="auto" w:fill="2563EB"/>
          </w:tcPr>
          <w:p w14:paraId="30818A2E" w14:textId="77777777" w:rsidR="005E196A" w:rsidRDefault="00000000">
            <w:pPr>
              <w:spacing w:after="20" w:line="240" w:lineRule="auto"/>
            </w:pPr>
            <w:r>
              <w:rPr>
                <w:b/>
                <w:color w:val="FFFFFF"/>
                <w:sz w:val="17"/>
              </w:rPr>
              <w:t>Method</w:t>
            </w:r>
          </w:p>
        </w:tc>
        <w:tc>
          <w:tcPr>
            <w:tcW w:w="1123" w:type="dxa"/>
            <w:shd w:val="clear" w:color="auto" w:fill="2563EB"/>
          </w:tcPr>
          <w:p w14:paraId="749ED36F" w14:textId="77777777" w:rsidR="005E196A" w:rsidRDefault="00000000">
            <w:pPr>
              <w:spacing w:after="20" w:line="240" w:lineRule="auto"/>
            </w:pPr>
            <w:r>
              <w:rPr>
                <w:b/>
                <w:color w:val="FFFFFF"/>
                <w:sz w:val="17"/>
              </w:rPr>
              <w:t>All tasks scheduled</w:t>
            </w:r>
          </w:p>
        </w:tc>
        <w:tc>
          <w:tcPr>
            <w:tcW w:w="1310" w:type="dxa"/>
            <w:shd w:val="clear" w:color="auto" w:fill="2563EB"/>
          </w:tcPr>
          <w:p w14:paraId="0C224988" w14:textId="77777777" w:rsidR="005E196A" w:rsidRDefault="00000000">
            <w:pPr>
              <w:spacing w:after="20" w:line="240" w:lineRule="auto"/>
            </w:pPr>
            <w:r>
              <w:rPr>
                <w:b/>
                <w:color w:val="FFFFFF"/>
                <w:sz w:val="17"/>
              </w:rPr>
              <w:t>Tasks scheduled (mean)</w:t>
            </w:r>
          </w:p>
        </w:tc>
        <w:tc>
          <w:tcPr>
            <w:tcW w:w="1404" w:type="dxa"/>
            <w:shd w:val="clear" w:color="auto" w:fill="2563EB"/>
          </w:tcPr>
          <w:p w14:paraId="1A6B91CB" w14:textId="77777777" w:rsidR="005E196A" w:rsidRDefault="00000000">
            <w:pPr>
              <w:spacing w:after="20" w:line="240" w:lineRule="auto"/>
            </w:pPr>
            <w:r>
              <w:rPr>
                <w:b/>
                <w:color w:val="FFFFFF"/>
                <w:sz w:val="17"/>
              </w:rPr>
              <w:t>Unscheduled priority points</w:t>
            </w:r>
          </w:p>
        </w:tc>
        <w:tc>
          <w:tcPr>
            <w:tcW w:w="1123" w:type="dxa"/>
            <w:shd w:val="clear" w:color="auto" w:fill="2563EB"/>
          </w:tcPr>
          <w:p w14:paraId="2BC4D2BE" w14:textId="77777777" w:rsidR="005E196A" w:rsidRDefault="00000000">
            <w:pPr>
              <w:spacing w:after="20" w:line="240" w:lineRule="auto"/>
            </w:pPr>
            <w:r>
              <w:rPr>
                <w:b/>
                <w:color w:val="FFFFFF"/>
                <w:sz w:val="17"/>
              </w:rPr>
              <w:t>Tasks changed</w:t>
            </w:r>
          </w:p>
        </w:tc>
        <w:tc>
          <w:tcPr>
            <w:tcW w:w="1310" w:type="dxa"/>
            <w:shd w:val="clear" w:color="auto" w:fill="2563EB"/>
          </w:tcPr>
          <w:p w14:paraId="38D58D21" w14:textId="77777777" w:rsidR="005E196A" w:rsidRDefault="00000000">
            <w:pPr>
              <w:spacing w:after="20" w:line="240" w:lineRule="auto"/>
            </w:pPr>
            <w:r>
              <w:rPr>
                <w:b/>
                <w:color w:val="FFFFFF"/>
                <w:sz w:val="17"/>
              </w:rPr>
              <w:t>Unaffected tasks moved</w:t>
            </w:r>
          </w:p>
        </w:tc>
        <w:tc>
          <w:tcPr>
            <w:tcW w:w="1217" w:type="dxa"/>
            <w:shd w:val="clear" w:color="auto" w:fill="2563EB"/>
          </w:tcPr>
          <w:p w14:paraId="7393F71D" w14:textId="77777777" w:rsidR="005E196A" w:rsidRDefault="00000000">
            <w:pPr>
              <w:spacing w:after="20" w:line="240" w:lineRule="auto"/>
            </w:pPr>
            <w:r>
              <w:rPr>
                <w:b/>
                <w:color w:val="FFFFFF"/>
                <w:sz w:val="17"/>
              </w:rPr>
              <w:t>Hard violations</w:t>
            </w:r>
          </w:p>
        </w:tc>
      </w:tr>
      <w:tr w:rsidR="005E196A" w14:paraId="1F957C02" w14:textId="77777777">
        <w:trPr>
          <w:cantSplit/>
          <w:jc w:val="center"/>
        </w:trPr>
        <w:tc>
          <w:tcPr>
            <w:tcW w:w="1872" w:type="dxa"/>
          </w:tcPr>
          <w:p w14:paraId="46732969" w14:textId="77777777" w:rsidR="005E196A" w:rsidRDefault="00000000">
            <w:pPr>
              <w:spacing w:after="20" w:line="240" w:lineRule="auto"/>
            </w:pPr>
            <w:r>
              <w:rPr>
                <w:sz w:val="17"/>
              </w:rPr>
              <w:t>A  Fixed plan</w:t>
            </w:r>
          </w:p>
        </w:tc>
        <w:tc>
          <w:tcPr>
            <w:tcW w:w="1123" w:type="dxa"/>
          </w:tcPr>
          <w:p w14:paraId="4B087E81" w14:textId="77777777" w:rsidR="005E196A" w:rsidRDefault="00000000">
            <w:pPr>
              <w:spacing w:after="20" w:line="240" w:lineRule="auto"/>
            </w:pPr>
            <w:r>
              <w:rPr>
                <w:sz w:val="17"/>
              </w:rPr>
              <w:t>0%</w:t>
            </w:r>
          </w:p>
        </w:tc>
        <w:tc>
          <w:tcPr>
            <w:tcW w:w="1310" w:type="dxa"/>
          </w:tcPr>
          <w:p w14:paraId="1FEA0125" w14:textId="77777777" w:rsidR="005E196A" w:rsidRDefault="00000000">
            <w:pPr>
              <w:spacing w:after="20" w:line="240" w:lineRule="auto"/>
            </w:pPr>
            <w:r>
              <w:rPr>
                <w:sz w:val="17"/>
              </w:rPr>
              <w:t>12.3 / 14.3</w:t>
            </w:r>
          </w:p>
        </w:tc>
        <w:tc>
          <w:tcPr>
            <w:tcW w:w="1404" w:type="dxa"/>
          </w:tcPr>
          <w:p w14:paraId="6F3A9998" w14:textId="77777777" w:rsidR="005E196A" w:rsidRDefault="00000000">
            <w:pPr>
              <w:spacing w:after="20" w:line="240" w:lineRule="auto"/>
            </w:pPr>
            <w:r>
              <w:rPr>
                <w:sz w:val="17"/>
              </w:rPr>
              <w:t>6.85</w:t>
            </w:r>
          </w:p>
        </w:tc>
        <w:tc>
          <w:tcPr>
            <w:tcW w:w="1123" w:type="dxa"/>
          </w:tcPr>
          <w:p w14:paraId="36233C0E" w14:textId="77777777" w:rsidR="005E196A" w:rsidRDefault="00000000">
            <w:pPr>
              <w:spacing w:after="20" w:line="240" w:lineRule="auto"/>
            </w:pPr>
            <w:r>
              <w:rPr>
                <w:sz w:val="17"/>
              </w:rPr>
              <w:t>1.05</w:t>
            </w:r>
          </w:p>
        </w:tc>
        <w:tc>
          <w:tcPr>
            <w:tcW w:w="1310" w:type="dxa"/>
          </w:tcPr>
          <w:p w14:paraId="00C3A4DB" w14:textId="77777777" w:rsidR="005E196A" w:rsidRDefault="00000000">
            <w:pPr>
              <w:spacing w:after="20" w:line="240" w:lineRule="auto"/>
            </w:pPr>
            <w:r>
              <w:rPr>
                <w:sz w:val="17"/>
              </w:rPr>
              <w:t>0.00</w:t>
            </w:r>
          </w:p>
        </w:tc>
        <w:tc>
          <w:tcPr>
            <w:tcW w:w="1217" w:type="dxa"/>
          </w:tcPr>
          <w:p w14:paraId="6C9808C6" w14:textId="77777777" w:rsidR="005E196A" w:rsidRDefault="00000000">
            <w:pPr>
              <w:spacing w:after="20" w:line="240" w:lineRule="auto"/>
            </w:pPr>
            <w:r>
              <w:rPr>
                <w:sz w:val="17"/>
              </w:rPr>
              <w:t>0</w:t>
            </w:r>
          </w:p>
        </w:tc>
      </w:tr>
      <w:tr w:rsidR="005E196A" w14:paraId="6B9045FC" w14:textId="77777777">
        <w:trPr>
          <w:cantSplit/>
          <w:jc w:val="center"/>
        </w:trPr>
        <w:tc>
          <w:tcPr>
            <w:tcW w:w="1872" w:type="dxa"/>
            <w:shd w:val="clear" w:color="auto" w:fill="F1F5F9"/>
          </w:tcPr>
          <w:p w14:paraId="44C32348" w14:textId="77777777" w:rsidR="005E196A" w:rsidRDefault="00000000">
            <w:pPr>
              <w:spacing w:after="20" w:line="240" w:lineRule="auto"/>
            </w:pPr>
            <w:r>
              <w:rPr>
                <w:sz w:val="17"/>
              </w:rPr>
              <w:t>B  Full reschedule</w:t>
            </w:r>
          </w:p>
        </w:tc>
        <w:tc>
          <w:tcPr>
            <w:tcW w:w="1123" w:type="dxa"/>
            <w:shd w:val="clear" w:color="auto" w:fill="F1F5F9"/>
          </w:tcPr>
          <w:p w14:paraId="0D2D50BC" w14:textId="77777777" w:rsidR="005E196A" w:rsidRDefault="00000000">
            <w:pPr>
              <w:spacing w:after="20" w:line="240" w:lineRule="auto"/>
            </w:pPr>
            <w:r>
              <w:rPr>
                <w:sz w:val="17"/>
              </w:rPr>
              <w:t>55%</w:t>
            </w:r>
          </w:p>
        </w:tc>
        <w:tc>
          <w:tcPr>
            <w:tcW w:w="1310" w:type="dxa"/>
            <w:shd w:val="clear" w:color="auto" w:fill="F1F5F9"/>
          </w:tcPr>
          <w:p w14:paraId="1E7EEC07" w14:textId="77777777" w:rsidR="005E196A" w:rsidRDefault="00000000">
            <w:pPr>
              <w:spacing w:after="20" w:line="240" w:lineRule="auto"/>
            </w:pPr>
            <w:r>
              <w:rPr>
                <w:sz w:val="17"/>
              </w:rPr>
              <w:t>13.5 / 14.3</w:t>
            </w:r>
          </w:p>
        </w:tc>
        <w:tc>
          <w:tcPr>
            <w:tcW w:w="1404" w:type="dxa"/>
            <w:shd w:val="clear" w:color="auto" w:fill="F1F5F9"/>
          </w:tcPr>
          <w:p w14:paraId="06319712" w14:textId="77777777" w:rsidR="005E196A" w:rsidRDefault="00000000">
            <w:pPr>
              <w:spacing w:after="20" w:line="240" w:lineRule="auto"/>
            </w:pPr>
            <w:r>
              <w:rPr>
                <w:sz w:val="17"/>
              </w:rPr>
              <w:t>2.50</w:t>
            </w:r>
          </w:p>
        </w:tc>
        <w:tc>
          <w:tcPr>
            <w:tcW w:w="1123" w:type="dxa"/>
            <w:shd w:val="clear" w:color="auto" w:fill="F1F5F9"/>
          </w:tcPr>
          <w:p w14:paraId="377D4ECD" w14:textId="77777777" w:rsidR="005E196A" w:rsidRDefault="00000000">
            <w:pPr>
              <w:spacing w:after="20" w:line="240" w:lineRule="auto"/>
            </w:pPr>
            <w:r>
              <w:rPr>
                <w:sz w:val="17"/>
              </w:rPr>
              <w:t>6.75</w:t>
            </w:r>
          </w:p>
        </w:tc>
        <w:tc>
          <w:tcPr>
            <w:tcW w:w="1310" w:type="dxa"/>
            <w:shd w:val="clear" w:color="auto" w:fill="F1F5F9"/>
          </w:tcPr>
          <w:p w14:paraId="5D44F054" w14:textId="77777777" w:rsidR="005E196A" w:rsidRDefault="00000000">
            <w:pPr>
              <w:spacing w:after="20" w:line="240" w:lineRule="auto"/>
            </w:pPr>
            <w:r>
              <w:rPr>
                <w:sz w:val="17"/>
              </w:rPr>
              <w:t>5.70</w:t>
            </w:r>
          </w:p>
        </w:tc>
        <w:tc>
          <w:tcPr>
            <w:tcW w:w="1217" w:type="dxa"/>
            <w:shd w:val="clear" w:color="auto" w:fill="F1F5F9"/>
          </w:tcPr>
          <w:p w14:paraId="38C4A8E6" w14:textId="77777777" w:rsidR="005E196A" w:rsidRDefault="00000000">
            <w:pPr>
              <w:spacing w:after="20" w:line="240" w:lineRule="auto"/>
            </w:pPr>
            <w:r>
              <w:rPr>
                <w:sz w:val="17"/>
              </w:rPr>
              <w:t>0</w:t>
            </w:r>
          </w:p>
        </w:tc>
      </w:tr>
      <w:tr w:rsidR="005E196A" w14:paraId="10B72634" w14:textId="77777777">
        <w:trPr>
          <w:cantSplit/>
          <w:jc w:val="center"/>
        </w:trPr>
        <w:tc>
          <w:tcPr>
            <w:tcW w:w="1872" w:type="dxa"/>
          </w:tcPr>
          <w:p w14:paraId="18D9CADD" w14:textId="77777777" w:rsidR="005E196A" w:rsidRDefault="00000000">
            <w:pPr>
              <w:spacing w:after="20" w:line="240" w:lineRule="auto"/>
            </w:pPr>
            <w:r>
              <w:rPr>
                <w:sz w:val="17"/>
              </w:rPr>
              <w:t>ADAPT selective repair</w:t>
            </w:r>
          </w:p>
        </w:tc>
        <w:tc>
          <w:tcPr>
            <w:tcW w:w="1123" w:type="dxa"/>
          </w:tcPr>
          <w:p w14:paraId="76482C91" w14:textId="77777777" w:rsidR="005E196A" w:rsidRDefault="00000000">
            <w:pPr>
              <w:spacing w:after="20" w:line="240" w:lineRule="auto"/>
            </w:pPr>
            <w:r>
              <w:rPr>
                <w:sz w:val="17"/>
              </w:rPr>
              <w:t>55%</w:t>
            </w:r>
          </w:p>
        </w:tc>
        <w:tc>
          <w:tcPr>
            <w:tcW w:w="1310" w:type="dxa"/>
          </w:tcPr>
          <w:p w14:paraId="49E29DED" w14:textId="77777777" w:rsidR="005E196A" w:rsidRDefault="00000000">
            <w:pPr>
              <w:spacing w:after="20" w:line="240" w:lineRule="auto"/>
            </w:pPr>
            <w:r>
              <w:rPr>
                <w:sz w:val="17"/>
              </w:rPr>
              <w:t>13.5 / 14.3</w:t>
            </w:r>
          </w:p>
        </w:tc>
        <w:tc>
          <w:tcPr>
            <w:tcW w:w="1404" w:type="dxa"/>
          </w:tcPr>
          <w:p w14:paraId="15D172A1" w14:textId="77777777" w:rsidR="005E196A" w:rsidRDefault="00000000">
            <w:pPr>
              <w:spacing w:after="20" w:line="240" w:lineRule="auto"/>
            </w:pPr>
            <w:r>
              <w:rPr>
                <w:sz w:val="17"/>
              </w:rPr>
              <w:t>2.48</w:t>
            </w:r>
          </w:p>
        </w:tc>
        <w:tc>
          <w:tcPr>
            <w:tcW w:w="1123" w:type="dxa"/>
          </w:tcPr>
          <w:p w14:paraId="1F2742B0" w14:textId="77777777" w:rsidR="005E196A" w:rsidRDefault="00000000">
            <w:pPr>
              <w:spacing w:after="20" w:line="240" w:lineRule="auto"/>
            </w:pPr>
            <w:r>
              <w:rPr>
                <w:sz w:val="17"/>
              </w:rPr>
              <w:t>5.04</w:t>
            </w:r>
          </w:p>
        </w:tc>
        <w:tc>
          <w:tcPr>
            <w:tcW w:w="1310" w:type="dxa"/>
          </w:tcPr>
          <w:p w14:paraId="40361641" w14:textId="77777777" w:rsidR="005E196A" w:rsidRDefault="00000000">
            <w:pPr>
              <w:spacing w:after="20" w:line="240" w:lineRule="auto"/>
            </w:pPr>
            <w:r>
              <w:rPr>
                <w:sz w:val="17"/>
              </w:rPr>
              <w:t>4.00</w:t>
            </w:r>
          </w:p>
        </w:tc>
        <w:tc>
          <w:tcPr>
            <w:tcW w:w="1217" w:type="dxa"/>
          </w:tcPr>
          <w:p w14:paraId="76009DEB" w14:textId="77777777" w:rsidR="005E196A" w:rsidRDefault="00000000">
            <w:pPr>
              <w:spacing w:after="20" w:line="240" w:lineRule="auto"/>
            </w:pPr>
            <w:r>
              <w:rPr>
                <w:sz w:val="17"/>
              </w:rPr>
              <w:t>0</w:t>
            </w:r>
          </w:p>
        </w:tc>
      </w:tr>
    </w:tbl>
    <w:p w14:paraId="5D4146AC" w14:textId="77777777" w:rsidR="005E196A" w:rsidRDefault="005E196A">
      <w:pPr>
        <w:spacing w:after="40"/>
      </w:pPr>
    </w:p>
    <w:p w14:paraId="2C410DA7" w14:textId="77777777" w:rsidR="005E196A" w:rsidRDefault="00000000">
      <w:pPr>
        <w:keepNext/>
        <w:jc w:val="center"/>
      </w:pPr>
      <w:r>
        <w:rPr>
          <w:noProof/>
        </w:rPr>
        <w:drawing>
          <wp:inline distT="0" distB="0" distL="0" distR="0" wp14:anchorId="65E04BED" wp14:editId="68CDB7FC">
            <wp:extent cx="5852160" cy="19684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3"/>
                    <a:stretch>
                      <a:fillRect/>
                    </a:stretch>
                  </pic:blipFill>
                  <pic:spPr>
                    <a:xfrm>
                      <a:off x="0" y="0"/>
                      <a:ext cx="5852160" cy="1968454"/>
                    </a:xfrm>
                    <a:prstGeom prst="rect">
                      <a:avLst/>
                    </a:prstGeom>
                  </pic:spPr>
                </pic:pic>
              </a:graphicData>
            </a:graphic>
          </wp:inline>
        </w:drawing>
      </w:r>
    </w:p>
    <w:p w14:paraId="56B578FD" w14:textId="77777777" w:rsidR="005E196A" w:rsidRDefault="00000000">
      <w:pPr>
        <w:jc w:val="center"/>
      </w:pPr>
      <w:r>
        <w:rPr>
          <w:i/>
          <w:color w:val="64748B"/>
          <w:sz w:val="18"/>
        </w:rPr>
        <w:t>Figure 6. Results by load level (900 scenarios). Whiskers are 95% confidence intervals.</w:t>
      </w:r>
    </w:p>
    <w:tbl>
      <w:tblPr>
        <w:tblStyle w:val="TableGrid"/>
        <w:tblW w:w="0" w:type="auto"/>
        <w:jc w:val="center"/>
        <w:tblLayout w:type="fixed"/>
        <w:tblLook w:val="04A0" w:firstRow="1" w:lastRow="0" w:firstColumn="1" w:lastColumn="0" w:noHBand="0" w:noVBand="1"/>
      </w:tblPr>
      <w:tblGrid>
        <w:gridCol w:w="1310"/>
        <w:gridCol w:w="1872"/>
        <w:gridCol w:w="2059"/>
        <w:gridCol w:w="2059"/>
        <w:gridCol w:w="2059"/>
      </w:tblGrid>
      <w:tr w:rsidR="005E196A" w14:paraId="5FA7C2C7" w14:textId="77777777">
        <w:trPr>
          <w:cantSplit/>
          <w:tblHeader/>
          <w:jc w:val="center"/>
        </w:trPr>
        <w:tc>
          <w:tcPr>
            <w:tcW w:w="1310" w:type="dxa"/>
            <w:shd w:val="clear" w:color="auto" w:fill="2563EB"/>
          </w:tcPr>
          <w:p w14:paraId="0AEF5A08" w14:textId="77777777" w:rsidR="005E196A" w:rsidRDefault="00000000">
            <w:pPr>
              <w:spacing w:after="20" w:line="240" w:lineRule="auto"/>
            </w:pPr>
            <w:r>
              <w:rPr>
                <w:b/>
                <w:color w:val="FFFFFF"/>
                <w:sz w:val="17"/>
              </w:rPr>
              <w:t>Load</w:t>
            </w:r>
          </w:p>
        </w:tc>
        <w:tc>
          <w:tcPr>
            <w:tcW w:w="1872" w:type="dxa"/>
            <w:shd w:val="clear" w:color="auto" w:fill="2563EB"/>
          </w:tcPr>
          <w:p w14:paraId="1B5D8966" w14:textId="77777777" w:rsidR="005E196A" w:rsidRDefault="00000000">
            <w:pPr>
              <w:spacing w:after="20" w:line="240" w:lineRule="auto"/>
            </w:pPr>
            <w:r>
              <w:rPr>
                <w:b/>
                <w:color w:val="FFFFFF"/>
                <w:sz w:val="17"/>
              </w:rPr>
              <w:t>Method</w:t>
            </w:r>
          </w:p>
        </w:tc>
        <w:tc>
          <w:tcPr>
            <w:tcW w:w="2059" w:type="dxa"/>
            <w:shd w:val="clear" w:color="auto" w:fill="2563EB"/>
          </w:tcPr>
          <w:p w14:paraId="6E6CD323" w14:textId="77777777" w:rsidR="005E196A" w:rsidRDefault="00000000">
            <w:pPr>
              <w:spacing w:after="20" w:line="240" w:lineRule="auto"/>
            </w:pPr>
            <w:r>
              <w:rPr>
                <w:b/>
                <w:color w:val="FFFFFF"/>
                <w:sz w:val="17"/>
              </w:rPr>
              <w:t>All scheduled</w:t>
            </w:r>
          </w:p>
        </w:tc>
        <w:tc>
          <w:tcPr>
            <w:tcW w:w="2059" w:type="dxa"/>
            <w:shd w:val="clear" w:color="auto" w:fill="2563EB"/>
          </w:tcPr>
          <w:p w14:paraId="5FECD1AF" w14:textId="77777777" w:rsidR="005E196A" w:rsidRDefault="00000000">
            <w:pPr>
              <w:spacing w:after="20" w:line="240" w:lineRule="auto"/>
            </w:pPr>
            <w:r>
              <w:rPr>
                <w:b/>
                <w:color w:val="FFFFFF"/>
                <w:sz w:val="17"/>
              </w:rPr>
              <w:t>Unscheduled points</w:t>
            </w:r>
          </w:p>
        </w:tc>
        <w:tc>
          <w:tcPr>
            <w:tcW w:w="2059" w:type="dxa"/>
            <w:shd w:val="clear" w:color="auto" w:fill="2563EB"/>
          </w:tcPr>
          <w:p w14:paraId="1B351D0A" w14:textId="77777777" w:rsidR="005E196A" w:rsidRDefault="00000000">
            <w:pPr>
              <w:spacing w:after="20" w:line="240" w:lineRule="auto"/>
            </w:pPr>
            <w:r>
              <w:rPr>
                <w:b/>
                <w:color w:val="FFFFFF"/>
                <w:sz w:val="17"/>
              </w:rPr>
              <w:t>Unaffected moved</w:t>
            </w:r>
          </w:p>
        </w:tc>
      </w:tr>
      <w:tr w:rsidR="005E196A" w14:paraId="24406D07" w14:textId="77777777">
        <w:trPr>
          <w:cantSplit/>
          <w:jc w:val="center"/>
        </w:trPr>
        <w:tc>
          <w:tcPr>
            <w:tcW w:w="1310" w:type="dxa"/>
          </w:tcPr>
          <w:p w14:paraId="41E82455" w14:textId="77777777" w:rsidR="005E196A" w:rsidRDefault="00000000">
            <w:pPr>
              <w:spacing w:after="20" w:line="240" w:lineRule="auto"/>
            </w:pPr>
            <w:r>
              <w:rPr>
                <w:sz w:val="17"/>
              </w:rPr>
              <w:t>8 tasks</w:t>
            </w:r>
          </w:p>
        </w:tc>
        <w:tc>
          <w:tcPr>
            <w:tcW w:w="1872" w:type="dxa"/>
          </w:tcPr>
          <w:p w14:paraId="01C6BB22" w14:textId="77777777" w:rsidR="005E196A" w:rsidRDefault="00000000">
            <w:pPr>
              <w:spacing w:after="20" w:line="240" w:lineRule="auto"/>
            </w:pPr>
            <w:r>
              <w:rPr>
                <w:sz w:val="17"/>
              </w:rPr>
              <w:t>A  Fixed</w:t>
            </w:r>
          </w:p>
        </w:tc>
        <w:tc>
          <w:tcPr>
            <w:tcW w:w="2059" w:type="dxa"/>
          </w:tcPr>
          <w:p w14:paraId="4005AA32" w14:textId="77777777" w:rsidR="005E196A" w:rsidRDefault="00000000">
            <w:pPr>
              <w:spacing w:after="20" w:line="240" w:lineRule="auto"/>
            </w:pPr>
            <w:r>
              <w:rPr>
                <w:sz w:val="17"/>
              </w:rPr>
              <w:t>0%</w:t>
            </w:r>
          </w:p>
        </w:tc>
        <w:tc>
          <w:tcPr>
            <w:tcW w:w="2059" w:type="dxa"/>
          </w:tcPr>
          <w:p w14:paraId="345F0567" w14:textId="77777777" w:rsidR="005E196A" w:rsidRDefault="00000000">
            <w:pPr>
              <w:spacing w:after="20" w:line="240" w:lineRule="auto"/>
            </w:pPr>
            <w:r>
              <w:rPr>
                <w:sz w:val="17"/>
              </w:rPr>
              <w:t>5.11</w:t>
            </w:r>
          </w:p>
        </w:tc>
        <w:tc>
          <w:tcPr>
            <w:tcW w:w="2059" w:type="dxa"/>
          </w:tcPr>
          <w:p w14:paraId="3C5F049A" w14:textId="77777777" w:rsidR="005E196A" w:rsidRDefault="00000000">
            <w:pPr>
              <w:spacing w:after="20" w:line="240" w:lineRule="auto"/>
            </w:pPr>
            <w:r>
              <w:rPr>
                <w:sz w:val="17"/>
              </w:rPr>
              <w:t>0.00</w:t>
            </w:r>
          </w:p>
        </w:tc>
      </w:tr>
      <w:tr w:rsidR="005E196A" w14:paraId="1D257C0C" w14:textId="77777777">
        <w:trPr>
          <w:cantSplit/>
          <w:jc w:val="center"/>
        </w:trPr>
        <w:tc>
          <w:tcPr>
            <w:tcW w:w="1310" w:type="dxa"/>
            <w:shd w:val="clear" w:color="auto" w:fill="F1F5F9"/>
          </w:tcPr>
          <w:p w14:paraId="56A35A4B" w14:textId="77777777" w:rsidR="005E196A" w:rsidRDefault="00000000">
            <w:pPr>
              <w:spacing w:after="20" w:line="240" w:lineRule="auto"/>
            </w:pPr>
            <w:r>
              <w:rPr>
                <w:sz w:val="17"/>
              </w:rPr>
              <w:t>8 tasks</w:t>
            </w:r>
          </w:p>
        </w:tc>
        <w:tc>
          <w:tcPr>
            <w:tcW w:w="1872" w:type="dxa"/>
            <w:shd w:val="clear" w:color="auto" w:fill="F1F5F9"/>
          </w:tcPr>
          <w:p w14:paraId="53CBC44A" w14:textId="77777777" w:rsidR="005E196A" w:rsidRDefault="00000000">
            <w:pPr>
              <w:spacing w:after="20" w:line="240" w:lineRule="auto"/>
            </w:pPr>
            <w:r>
              <w:rPr>
                <w:sz w:val="17"/>
              </w:rPr>
              <w:t>B  Full</w:t>
            </w:r>
          </w:p>
        </w:tc>
        <w:tc>
          <w:tcPr>
            <w:tcW w:w="2059" w:type="dxa"/>
            <w:shd w:val="clear" w:color="auto" w:fill="F1F5F9"/>
          </w:tcPr>
          <w:p w14:paraId="4B362AF1" w14:textId="77777777" w:rsidR="005E196A" w:rsidRDefault="00000000">
            <w:pPr>
              <w:spacing w:after="20" w:line="240" w:lineRule="auto"/>
            </w:pPr>
            <w:r>
              <w:rPr>
                <w:sz w:val="17"/>
              </w:rPr>
              <w:t>81%</w:t>
            </w:r>
          </w:p>
        </w:tc>
        <w:tc>
          <w:tcPr>
            <w:tcW w:w="2059" w:type="dxa"/>
            <w:shd w:val="clear" w:color="auto" w:fill="F1F5F9"/>
          </w:tcPr>
          <w:p w14:paraId="781A3424" w14:textId="77777777" w:rsidR="005E196A" w:rsidRDefault="00000000">
            <w:pPr>
              <w:spacing w:after="20" w:line="240" w:lineRule="auto"/>
            </w:pPr>
            <w:r>
              <w:rPr>
                <w:sz w:val="17"/>
              </w:rPr>
              <w:t>0.65</w:t>
            </w:r>
          </w:p>
        </w:tc>
        <w:tc>
          <w:tcPr>
            <w:tcW w:w="2059" w:type="dxa"/>
            <w:shd w:val="clear" w:color="auto" w:fill="F1F5F9"/>
          </w:tcPr>
          <w:p w14:paraId="204F4C0E" w14:textId="77777777" w:rsidR="005E196A" w:rsidRDefault="00000000">
            <w:pPr>
              <w:spacing w:after="20" w:line="240" w:lineRule="auto"/>
            </w:pPr>
            <w:r>
              <w:rPr>
                <w:sz w:val="17"/>
              </w:rPr>
              <w:t>3.15</w:t>
            </w:r>
          </w:p>
        </w:tc>
      </w:tr>
      <w:tr w:rsidR="005E196A" w14:paraId="7D526677" w14:textId="77777777">
        <w:trPr>
          <w:cantSplit/>
          <w:jc w:val="center"/>
        </w:trPr>
        <w:tc>
          <w:tcPr>
            <w:tcW w:w="1310" w:type="dxa"/>
          </w:tcPr>
          <w:p w14:paraId="42148C5C" w14:textId="77777777" w:rsidR="005E196A" w:rsidRDefault="00000000">
            <w:pPr>
              <w:spacing w:after="20" w:line="240" w:lineRule="auto"/>
            </w:pPr>
            <w:r>
              <w:rPr>
                <w:sz w:val="17"/>
              </w:rPr>
              <w:t>8 tasks</w:t>
            </w:r>
          </w:p>
        </w:tc>
        <w:tc>
          <w:tcPr>
            <w:tcW w:w="1872" w:type="dxa"/>
          </w:tcPr>
          <w:p w14:paraId="29598183" w14:textId="77777777" w:rsidR="005E196A" w:rsidRDefault="00000000">
            <w:pPr>
              <w:spacing w:after="20" w:line="240" w:lineRule="auto"/>
            </w:pPr>
            <w:r>
              <w:rPr>
                <w:sz w:val="17"/>
              </w:rPr>
              <w:t>ADAPT</w:t>
            </w:r>
          </w:p>
        </w:tc>
        <w:tc>
          <w:tcPr>
            <w:tcW w:w="2059" w:type="dxa"/>
          </w:tcPr>
          <w:p w14:paraId="69CA3B21" w14:textId="77777777" w:rsidR="005E196A" w:rsidRDefault="00000000">
            <w:pPr>
              <w:spacing w:after="20" w:line="240" w:lineRule="auto"/>
            </w:pPr>
            <w:r>
              <w:rPr>
                <w:sz w:val="17"/>
              </w:rPr>
              <w:t>81%</w:t>
            </w:r>
          </w:p>
        </w:tc>
        <w:tc>
          <w:tcPr>
            <w:tcW w:w="2059" w:type="dxa"/>
          </w:tcPr>
          <w:p w14:paraId="0E4B5834" w14:textId="77777777" w:rsidR="005E196A" w:rsidRDefault="00000000">
            <w:pPr>
              <w:spacing w:after="20" w:line="240" w:lineRule="auto"/>
            </w:pPr>
            <w:r>
              <w:rPr>
                <w:sz w:val="17"/>
              </w:rPr>
              <w:t>0.65</w:t>
            </w:r>
          </w:p>
        </w:tc>
        <w:tc>
          <w:tcPr>
            <w:tcW w:w="2059" w:type="dxa"/>
          </w:tcPr>
          <w:p w14:paraId="7B8375FD" w14:textId="77777777" w:rsidR="005E196A" w:rsidRDefault="00000000">
            <w:pPr>
              <w:spacing w:after="20" w:line="240" w:lineRule="auto"/>
            </w:pPr>
            <w:r>
              <w:rPr>
                <w:sz w:val="17"/>
              </w:rPr>
              <w:t>1.33</w:t>
            </w:r>
          </w:p>
        </w:tc>
      </w:tr>
      <w:tr w:rsidR="005E196A" w14:paraId="21FB7EA6" w14:textId="77777777">
        <w:trPr>
          <w:cantSplit/>
          <w:jc w:val="center"/>
        </w:trPr>
        <w:tc>
          <w:tcPr>
            <w:tcW w:w="1310" w:type="dxa"/>
            <w:shd w:val="clear" w:color="auto" w:fill="F1F5F9"/>
          </w:tcPr>
          <w:p w14:paraId="5D31D14C" w14:textId="77777777" w:rsidR="005E196A" w:rsidRDefault="00000000">
            <w:pPr>
              <w:spacing w:after="20" w:line="240" w:lineRule="auto"/>
            </w:pPr>
            <w:r>
              <w:rPr>
                <w:sz w:val="17"/>
              </w:rPr>
              <w:t>14 tasks</w:t>
            </w:r>
          </w:p>
        </w:tc>
        <w:tc>
          <w:tcPr>
            <w:tcW w:w="1872" w:type="dxa"/>
            <w:shd w:val="clear" w:color="auto" w:fill="F1F5F9"/>
          </w:tcPr>
          <w:p w14:paraId="5B374A5E" w14:textId="77777777" w:rsidR="005E196A" w:rsidRDefault="00000000">
            <w:pPr>
              <w:spacing w:after="20" w:line="240" w:lineRule="auto"/>
            </w:pPr>
            <w:r>
              <w:rPr>
                <w:sz w:val="17"/>
              </w:rPr>
              <w:t>A  Fixed</w:t>
            </w:r>
          </w:p>
        </w:tc>
        <w:tc>
          <w:tcPr>
            <w:tcW w:w="2059" w:type="dxa"/>
            <w:shd w:val="clear" w:color="auto" w:fill="F1F5F9"/>
          </w:tcPr>
          <w:p w14:paraId="732CD85B" w14:textId="77777777" w:rsidR="005E196A" w:rsidRDefault="00000000">
            <w:pPr>
              <w:spacing w:after="20" w:line="240" w:lineRule="auto"/>
            </w:pPr>
            <w:r>
              <w:rPr>
                <w:sz w:val="17"/>
              </w:rPr>
              <w:t>0%</w:t>
            </w:r>
          </w:p>
        </w:tc>
        <w:tc>
          <w:tcPr>
            <w:tcW w:w="2059" w:type="dxa"/>
            <w:shd w:val="clear" w:color="auto" w:fill="F1F5F9"/>
          </w:tcPr>
          <w:p w14:paraId="1A74FD98" w14:textId="77777777" w:rsidR="005E196A" w:rsidRDefault="00000000">
            <w:pPr>
              <w:spacing w:after="20" w:line="240" w:lineRule="auto"/>
            </w:pPr>
            <w:r>
              <w:rPr>
                <w:sz w:val="17"/>
              </w:rPr>
              <w:t>6.49</w:t>
            </w:r>
          </w:p>
        </w:tc>
        <w:tc>
          <w:tcPr>
            <w:tcW w:w="2059" w:type="dxa"/>
            <w:shd w:val="clear" w:color="auto" w:fill="F1F5F9"/>
          </w:tcPr>
          <w:p w14:paraId="15315E4D" w14:textId="77777777" w:rsidR="005E196A" w:rsidRDefault="00000000">
            <w:pPr>
              <w:spacing w:after="20" w:line="240" w:lineRule="auto"/>
            </w:pPr>
            <w:r>
              <w:rPr>
                <w:sz w:val="17"/>
              </w:rPr>
              <w:t>0.00</w:t>
            </w:r>
          </w:p>
        </w:tc>
      </w:tr>
      <w:tr w:rsidR="005E196A" w14:paraId="01A1F04F" w14:textId="77777777">
        <w:trPr>
          <w:cantSplit/>
          <w:jc w:val="center"/>
        </w:trPr>
        <w:tc>
          <w:tcPr>
            <w:tcW w:w="1310" w:type="dxa"/>
          </w:tcPr>
          <w:p w14:paraId="48367581" w14:textId="77777777" w:rsidR="005E196A" w:rsidRDefault="00000000">
            <w:pPr>
              <w:spacing w:after="20" w:line="240" w:lineRule="auto"/>
            </w:pPr>
            <w:r>
              <w:rPr>
                <w:sz w:val="17"/>
              </w:rPr>
              <w:t>14 tasks</w:t>
            </w:r>
          </w:p>
        </w:tc>
        <w:tc>
          <w:tcPr>
            <w:tcW w:w="1872" w:type="dxa"/>
          </w:tcPr>
          <w:p w14:paraId="6C46AF7A" w14:textId="77777777" w:rsidR="005E196A" w:rsidRDefault="00000000">
            <w:pPr>
              <w:spacing w:after="20" w:line="240" w:lineRule="auto"/>
            </w:pPr>
            <w:r>
              <w:rPr>
                <w:sz w:val="17"/>
              </w:rPr>
              <w:t>B  Full</w:t>
            </w:r>
          </w:p>
        </w:tc>
        <w:tc>
          <w:tcPr>
            <w:tcW w:w="2059" w:type="dxa"/>
          </w:tcPr>
          <w:p w14:paraId="6EC6BE73" w14:textId="77777777" w:rsidR="005E196A" w:rsidRDefault="00000000">
            <w:pPr>
              <w:spacing w:after="20" w:line="240" w:lineRule="auto"/>
            </w:pPr>
            <w:r>
              <w:rPr>
                <w:sz w:val="17"/>
              </w:rPr>
              <w:t>57%</w:t>
            </w:r>
          </w:p>
        </w:tc>
        <w:tc>
          <w:tcPr>
            <w:tcW w:w="2059" w:type="dxa"/>
          </w:tcPr>
          <w:p w14:paraId="5985279B" w14:textId="77777777" w:rsidR="005E196A" w:rsidRDefault="00000000">
            <w:pPr>
              <w:spacing w:after="20" w:line="240" w:lineRule="auto"/>
            </w:pPr>
            <w:r>
              <w:rPr>
                <w:sz w:val="17"/>
              </w:rPr>
              <w:t>2.13</w:t>
            </w:r>
          </w:p>
        </w:tc>
        <w:tc>
          <w:tcPr>
            <w:tcW w:w="2059" w:type="dxa"/>
          </w:tcPr>
          <w:p w14:paraId="644D3974" w14:textId="77777777" w:rsidR="005E196A" w:rsidRDefault="00000000">
            <w:pPr>
              <w:spacing w:after="20" w:line="240" w:lineRule="auto"/>
            </w:pPr>
            <w:r>
              <w:rPr>
                <w:sz w:val="17"/>
              </w:rPr>
              <w:t>5.88</w:t>
            </w:r>
          </w:p>
        </w:tc>
      </w:tr>
      <w:tr w:rsidR="005E196A" w14:paraId="43B7AE64" w14:textId="77777777">
        <w:trPr>
          <w:cantSplit/>
          <w:jc w:val="center"/>
        </w:trPr>
        <w:tc>
          <w:tcPr>
            <w:tcW w:w="1310" w:type="dxa"/>
            <w:shd w:val="clear" w:color="auto" w:fill="F1F5F9"/>
          </w:tcPr>
          <w:p w14:paraId="3C8CC005" w14:textId="77777777" w:rsidR="005E196A" w:rsidRDefault="00000000">
            <w:pPr>
              <w:spacing w:after="20" w:line="240" w:lineRule="auto"/>
            </w:pPr>
            <w:r>
              <w:rPr>
                <w:sz w:val="17"/>
              </w:rPr>
              <w:t>14 tasks</w:t>
            </w:r>
          </w:p>
        </w:tc>
        <w:tc>
          <w:tcPr>
            <w:tcW w:w="1872" w:type="dxa"/>
            <w:shd w:val="clear" w:color="auto" w:fill="F1F5F9"/>
          </w:tcPr>
          <w:p w14:paraId="7EAF57EE" w14:textId="77777777" w:rsidR="005E196A" w:rsidRDefault="00000000">
            <w:pPr>
              <w:spacing w:after="20" w:line="240" w:lineRule="auto"/>
            </w:pPr>
            <w:r>
              <w:rPr>
                <w:sz w:val="17"/>
              </w:rPr>
              <w:t>ADAPT</w:t>
            </w:r>
          </w:p>
        </w:tc>
        <w:tc>
          <w:tcPr>
            <w:tcW w:w="2059" w:type="dxa"/>
            <w:shd w:val="clear" w:color="auto" w:fill="F1F5F9"/>
          </w:tcPr>
          <w:p w14:paraId="27CD4225" w14:textId="77777777" w:rsidR="005E196A" w:rsidRDefault="00000000">
            <w:pPr>
              <w:spacing w:after="20" w:line="240" w:lineRule="auto"/>
            </w:pPr>
            <w:r>
              <w:rPr>
                <w:sz w:val="17"/>
              </w:rPr>
              <w:t>57%</w:t>
            </w:r>
          </w:p>
        </w:tc>
        <w:tc>
          <w:tcPr>
            <w:tcW w:w="2059" w:type="dxa"/>
            <w:shd w:val="clear" w:color="auto" w:fill="F1F5F9"/>
          </w:tcPr>
          <w:p w14:paraId="086F4283" w14:textId="77777777" w:rsidR="005E196A" w:rsidRDefault="00000000">
            <w:pPr>
              <w:spacing w:after="20" w:line="240" w:lineRule="auto"/>
            </w:pPr>
            <w:r>
              <w:rPr>
                <w:sz w:val="17"/>
              </w:rPr>
              <w:t>2.12</w:t>
            </w:r>
          </w:p>
        </w:tc>
        <w:tc>
          <w:tcPr>
            <w:tcW w:w="2059" w:type="dxa"/>
            <w:shd w:val="clear" w:color="auto" w:fill="F1F5F9"/>
          </w:tcPr>
          <w:p w14:paraId="2F57507E" w14:textId="77777777" w:rsidR="005E196A" w:rsidRDefault="00000000">
            <w:pPr>
              <w:spacing w:after="20" w:line="240" w:lineRule="auto"/>
            </w:pPr>
            <w:r>
              <w:rPr>
                <w:sz w:val="17"/>
              </w:rPr>
              <w:t>3.97</w:t>
            </w:r>
          </w:p>
        </w:tc>
      </w:tr>
      <w:tr w:rsidR="005E196A" w14:paraId="04760E8C" w14:textId="77777777">
        <w:trPr>
          <w:cantSplit/>
          <w:jc w:val="center"/>
        </w:trPr>
        <w:tc>
          <w:tcPr>
            <w:tcW w:w="1310" w:type="dxa"/>
          </w:tcPr>
          <w:p w14:paraId="78AA0A24" w14:textId="77777777" w:rsidR="005E196A" w:rsidRDefault="00000000">
            <w:pPr>
              <w:spacing w:after="20" w:line="240" w:lineRule="auto"/>
            </w:pPr>
            <w:r>
              <w:rPr>
                <w:sz w:val="17"/>
              </w:rPr>
              <w:t>20 tasks</w:t>
            </w:r>
          </w:p>
        </w:tc>
        <w:tc>
          <w:tcPr>
            <w:tcW w:w="1872" w:type="dxa"/>
          </w:tcPr>
          <w:p w14:paraId="2E5402C9" w14:textId="77777777" w:rsidR="005E196A" w:rsidRDefault="00000000">
            <w:pPr>
              <w:spacing w:after="20" w:line="240" w:lineRule="auto"/>
            </w:pPr>
            <w:r>
              <w:rPr>
                <w:sz w:val="17"/>
              </w:rPr>
              <w:t>A  Fixed</w:t>
            </w:r>
          </w:p>
        </w:tc>
        <w:tc>
          <w:tcPr>
            <w:tcW w:w="2059" w:type="dxa"/>
          </w:tcPr>
          <w:p w14:paraId="67FBAEA9" w14:textId="77777777" w:rsidR="005E196A" w:rsidRDefault="00000000">
            <w:pPr>
              <w:spacing w:after="20" w:line="240" w:lineRule="auto"/>
            </w:pPr>
            <w:r>
              <w:rPr>
                <w:sz w:val="17"/>
              </w:rPr>
              <w:t>0%</w:t>
            </w:r>
          </w:p>
        </w:tc>
        <w:tc>
          <w:tcPr>
            <w:tcW w:w="2059" w:type="dxa"/>
          </w:tcPr>
          <w:p w14:paraId="3D687AD6" w14:textId="77777777" w:rsidR="005E196A" w:rsidRDefault="00000000">
            <w:pPr>
              <w:spacing w:after="20" w:line="240" w:lineRule="auto"/>
            </w:pPr>
            <w:r>
              <w:rPr>
                <w:sz w:val="17"/>
              </w:rPr>
              <w:t>8.96</w:t>
            </w:r>
          </w:p>
        </w:tc>
        <w:tc>
          <w:tcPr>
            <w:tcW w:w="2059" w:type="dxa"/>
          </w:tcPr>
          <w:p w14:paraId="6C3D3DBB" w14:textId="77777777" w:rsidR="005E196A" w:rsidRDefault="00000000">
            <w:pPr>
              <w:spacing w:after="20" w:line="240" w:lineRule="auto"/>
            </w:pPr>
            <w:r>
              <w:rPr>
                <w:sz w:val="17"/>
              </w:rPr>
              <w:t>0.00</w:t>
            </w:r>
          </w:p>
        </w:tc>
      </w:tr>
      <w:tr w:rsidR="005E196A" w14:paraId="5E968F79" w14:textId="77777777">
        <w:trPr>
          <w:cantSplit/>
          <w:jc w:val="center"/>
        </w:trPr>
        <w:tc>
          <w:tcPr>
            <w:tcW w:w="1310" w:type="dxa"/>
            <w:shd w:val="clear" w:color="auto" w:fill="F1F5F9"/>
          </w:tcPr>
          <w:p w14:paraId="4018BBA5" w14:textId="77777777" w:rsidR="005E196A" w:rsidRDefault="00000000">
            <w:pPr>
              <w:spacing w:after="20" w:line="240" w:lineRule="auto"/>
            </w:pPr>
            <w:r>
              <w:rPr>
                <w:sz w:val="17"/>
              </w:rPr>
              <w:t>20 tasks</w:t>
            </w:r>
          </w:p>
        </w:tc>
        <w:tc>
          <w:tcPr>
            <w:tcW w:w="1872" w:type="dxa"/>
            <w:shd w:val="clear" w:color="auto" w:fill="F1F5F9"/>
          </w:tcPr>
          <w:p w14:paraId="0FE377EB" w14:textId="77777777" w:rsidR="005E196A" w:rsidRDefault="00000000">
            <w:pPr>
              <w:spacing w:after="20" w:line="240" w:lineRule="auto"/>
            </w:pPr>
            <w:r>
              <w:rPr>
                <w:sz w:val="17"/>
              </w:rPr>
              <w:t>B  Full</w:t>
            </w:r>
          </w:p>
        </w:tc>
        <w:tc>
          <w:tcPr>
            <w:tcW w:w="2059" w:type="dxa"/>
            <w:shd w:val="clear" w:color="auto" w:fill="F1F5F9"/>
          </w:tcPr>
          <w:p w14:paraId="247C3715" w14:textId="77777777" w:rsidR="005E196A" w:rsidRDefault="00000000">
            <w:pPr>
              <w:spacing w:after="20" w:line="240" w:lineRule="auto"/>
            </w:pPr>
            <w:r>
              <w:rPr>
                <w:sz w:val="17"/>
              </w:rPr>
              <w:t>27%</w:t>
            </w:r>
          </w:p>
        </w:tc>
        <w:tc>
          <w:tcPr>
            <w:tcW w:w="2059" w:type="dxa"/>
            <w:shd w:val="clear" w:color="auto" w:fill="F1F5F9"/>
          </w:tcPr>
          <w:p w14:paraId="4C59E9C2" w14:textId="77777777" w:rsidR="005E196A" w:rsidRDefault="00000000">
            <w:pPr>
              <w:spacing w:after="20" w:line="240" w:lineRule="auto"/>
            </w:pPr>
            <w:r>
              <w:rPr>
                <w:sz w:val="17"/>
              </w:rPr>
              <w:t>4.70</w:t>
            </w:r>
          </w:p>
        </w:tc>
        <w:tc>
          <w:tcPr>
            <w:tcW w:w="2059" w:type="dxa"/>
            <w:shd w:val="clear" w:color="auto" w:fill="F1F5F9"/>
          </w:tcPr>
          <w:p w14:paraId="30699C1B" w14:textId="77777777" w:rsidR="005E196A" w:rsidRDefault="00000000">
            <w:pPr>
              <w:spacing w:after="20" w:line="240" w:lineRule="auto"/>
            </w:pPr>
            <w:r>
              <w:rPr>
                <w:sz w:val="17"/>
              </w:rPr>
              <w:t>8.06</w:t>
            </w:r>
          </w:p>
        </w:tc>
      </w:tr>
      <w:tr w:rsidR="005E196A" w14:paraId="40C25CFA" w14:textId="77777777">
        <w:trPr>
          <w:cantSplit/>
          <w:jc w:val="center"/>
        </w:trPr>
        <w:tc>
          <w:tcPr>
            <w:tcW w:w="1310" w:type="dxa"/>
          </w:tcPr>
          <w:p w14:paraId="510B02BA" w14:textId="77777777" w:rsidR="005E196A" w:rsidRDefault="00000000">
            <w:pPr>
              <w:spacing w:after="20" w:line="240" w:lineRule="auto"/>
            </w:pPr>
            <w:r>
              <w:rPr>
                <w:sz w:val="17"/>
              </w:rPr>
              <w:t>20 tasks</w:t>
            </w:r>
          </w:p>
        </w:tc>
        <w:tc>
          <w:tcPr>
            <w:tcW w:w="1872" w:type="dxa"/>
          </w:tcPr>
          <w:p w14:paraId="2E747762" w14:textId="77777777" w:rsidR="005E196A" w:rsidRDefault="00000000">
            <w:pPr>
              <w:spacing w:after="20" w:line="240" w:lineRule="auto"/>
            </w:pPr>
            <w:r>
              <w:rPr>
                <w:sz w:val="17"/>
              </w:rPr>
              <w:t>ADAPT</w:t>
            </w:r>
          </w:p>
        </w:tc>
        <w:tc>
          <w:tcPr>
            <w:tcW w:w="2059" w:type="dxa"/>
          </w:tcPr>
          <w:p w14:paraId="4514ADF6" w14:textId="77777777" w:rsidR="005E196A" w:rsidRDefault="00000000">
            <w:pPr>
              <w:spacing w:after="20" w:line="240" w:lineRule="auto"/>
            </w:pPr>
            <w:r>
              <w:rPr>
                <w:sz w:val="17"/>
              </w:rPr>
              <w:t>27%</w:t>
            </w:r>
          </w:p>
        </w:tc>
        <w:tc>
          <w:tcPr>
            <w:tcW w:w="2059" w:type="dxa"/>
          </w:tcPr>
          <w:p w14:paraId="45629B85" w14:textId="77777777" w:rsidR="005E196A" w:rsidRDefault="00000000">
            <w:pPr>
              <w:spacing w:after="20" w:line="240" w:lineRule="auto"/>
            </w:pPr>
            <w:r>
              <w:rPr>
                <w:sz w:val="17"/>
              </w:rPr>
              <w:t>4.66</w:t>
            </w:r>
          </w:p>
        </w:tc>
        <w:tc>
          <w:tcPr>
            <w:tcW w:w="2059" w:type="dxa"/>
          </w:tcPr>
          <w:p w14:paraId="72F51F65" w14:textId="77777777" w:rsidR="005E196A" w:rsidRDefault="00000000">
            <w:pPr>
              <w:spacing w:after="20" w:line="240" w:lineRule="auto"/>
            </w:pPr>
            <w:r>
              <w:rPr>
                <w:sz w:val="17"/>
              </w:rPr>
              <w:t>6.68</w:t>
            </w:r>
          </w:p>
        </w:tc>
      </w:tr>
    </w:tbl>
    <w:p w14:paraId="7B75C340" w14:textId="77777777" w:rsidR="005E196A" w:rsidRDefault="005E196A">
      <w:pPr>
        <w:spacing w:after="40"/>
      </w:pPr>
    </w:p>
    <w:p w14:paraId="6FD065AF" w14:textId="77777777" w:rsidR="005E196A" w:rsidRDefault="00000000">
      <w:pPr>
        <w:keepNext/>
        <w:jc w:val="center"/>
      </w:pPr>
      <w:r>
        <w:rPr>
          <w:noProof/>
        </w:rPr>
        <w:drawing>
          <wp:inline distT="0" distB="0" distL="0" distR="0" wp14:anchorId="3718262C" wp14:editId="347D47D7">
            <wp:extent cx="4572000" cy="213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by_disruption.png"/>
                    <pic:cNvPicPr/>
                  </pic:nvPicPr>
                  <pic:blipFill>
                    <a:blip r:embed="rId14"/>
                    <a:stretch>
                      <a:fillRect/>
                    </a:stretch>
                  </pic:blipFill>
                  <pic:spPr>
                    <a:xfrm>
                      <a:off x="0" y="0"/>
                      <a:ext cx="4572000" cy="2133600"/>
                    </a:xfrm>
                    <a:prstGeom prst="rect">
                      <a:avLst/>
                    </a:prstGeom>
                  </pic:spPr>
                </pic:pic>
              </a:graphicData>
            </a:graphic>
          </wp:inline>
        </w:drawing>
      </w:r>
    </w:p>
    <w:p w14:paraId="28D9D918" w14:textId="77777777" w:rsidR="005E196A" w:rsidRDefault="00000000">
      <w:pPr>
        <w:jc w:val="center"/>
      </w:pPr>
      <w:r>
        <w:rPr>
          <w:i/>
          <w:color w:val="64748B"/>
          <w:sz w:val="18"/>
        </w:rPr>
        <w:t>Figure 7. Unaffected tasks moved, by disruption type.</w:t>
      </w:r>
    </w:p>
    <w:tbl>
      <w:tblPr>
        <w:tblStyle w:val="TableGrid"/>
        <w:tblW w:w="0" w:type="auto"/>
        <w:jc w:val="center"/>
        <w:tblLayout w:type="fixed"/>
        <w:tblLook w:val="04A0" w:firstRow="1" w:lastRow="0" w:firstColumn="1" w:lastColumn="0" w:noHBand="0" w:noVBand="1"/>
      </w:tblPr>
      <w:tblGrid>
        <w:gridCol w:w="3744"/>
        <w:gridCol w:w="2808"/>
        <w:gridCol w:w="2808"/>
      </w:tblGrid>
      <w:tr w:rsidR="005E196A" w14:paraId="7318D148" w14:textId="77777777">
        <w:trPr>
          <w:cantSplit/>
          <w:tblHeader/>
          <w:jc w:val="center"/>
        </w:trPr>
        <w:tc>
          <w:tcPr>
            <w:tcW w:w="3744" w:type="dxa"/>
            <w:shd w:val="clear" w:color="auto" w:fill="2563EB"/>
          </w:tcPr>
          <w:p w14:paraId="486A448F" w14:textId="77777777" w:rsidR="005E196A" w:rsidRDefault="00000000">
            <w:pPr>
              <w:spacing w:after="20" w:line="240" w:lineRule="auto"/>
            </w:pPr>
            <w:r>
              <w:rPr>
                <w:b/>
                <w:color w:val="FFFFFF"/>
                <w:sz w:val="18"/>
              </w:rPr>
              <w:t>Disruption type</w:t>
            </w:r>
          </w:p>
        </w:tc>
        <w:tc>
          <w:tcPr>
            <w:tcW w:w="2808" w:type="dxa"/>
            <w:shd w:val="clear" w:color="auto" w:fill="2563EB"/>
          </w:tcPr>
          <w:p w14:paraId="2FD50FCC" w14:textId="77777777" w:rsidR="005E196A" w:rsidRDefault="00000000">
            <w:pPr>
              <w:spacing w:after="20" w:line="240" w:lineRule="auto"/>
            </w:pPr>
            <w:r>
              <w:rPr>
                <w:b/>
                <w:color w:val="FFFFFF"/>
                <w:sz w:val="18"/>
              </w:rPr>
              <w:t>B  Full reschedule</w:t>
            </w:r>
          </w:p>
        </w:tc>
        <w:tc>
          <w:tcPr>
            <w:tcW w:w="2808" w:type="dxa"/>
            <w:shd w:val="clear" w:color="auto" w:fill="2563EB"/>
          </w:tcPr>
          <w:p w14:paraId="1BCBC387" w14:textId="77777777" w:rsidR="005E196A" w:rsidRDefault="00000000">
            <w:pPr>
              <w:spacing w:after="20" w:line="240" w:lineRule="auto"/>
            </w:pPr>
            <w:r>
              <w:rPr>
                <w:b/>
                <w:color w:val="FFFFFF"/>
                <w:sz w:val="18"/>
              </w:rPr>
              <w:t>ADAPT</w:t>
            </w:r>
          </w:p>
        </w:tc>
      </w:tr>
      <w:tr w:rsidR="005E196A" w14:paraId="7910921A" w14:textId="77777777">
        <w:trPr>
          <w:cantSplit/>
          <w:jc w:val="center"/>
        </w:trPr>
        <w:tc>
          <w:tcPr>
            <w:tcW w:w="3744" w:type="dxa"/>
          </w:tcPr>
          <w:p w14:paraId="1A219CB0" w14:textId="77777777" w:rsidR="005E196A" w:rsidRDefault="00000000">
            <w:pPr>
              <w:spacing w:after="20" w:line="240" w:lineRule="auto"/>
            </w:pPr>
            <w:r>
              <w:rPr>
                <w:sz w:val="18"/>
              </w:rPr>
              <w:t>Lost study window</w:t>
            </w:r>
          </w:p>
        </w:tc>
        <w:tc>
          <w:tcPr>
            <w:tcW w:w="2808" w:type="dxa"/>
          </w:tcPr>
          <w:p w14:paraId="1684C436" w14:textId="77777777" w:rsidR="005E196A" w:rsidRDefault="00000000">
            <w:pPr>
              <w:spacing w:after="20" w:line="240" w:lineRule="auto"/>
            </w:pPr>
            <w:r>
              <w:rPr>
                <w:sz w:val="18"/>
              </w:rPr>
              <w:t>4.33</w:t>
            </w:r>
          </w:p>
        </w:tc>
        <w:tc>
          <w:tcPr>
            <w:tcW w:w="2808" w:type="dxa"/>
          </w:tcPr>
          <w:p w14:paraId="7E680EE6" w14:textId="77777777" w:rsidR="005E196A" w:rsidRDefault="00000000">
            <w:pPr>
              <w:spacing w:after="20" w:line="240" w:lineRule="auto"/>
            </w:pPr>
            <w:r>
              <w:rPr>
                <w:sz w:val="18"/>
              </w:rPr>
              <w:t>2.98</w:t>
            </w:r>
          </w:p>
        </w:tc>
      </w:tr>
      <w:tr w:rsidR="005E196A" w14:paraId="5B249D93" w14:textId="77777777">
        <w:trPr>
          <w:cantSplit/>
          <w:jc w:val="center"/>
        </w:trPr>
        <w:tc>
          <w:tcPr>
            <w:tcW w:w="3744" w:type="dxa"/>
            <w:shd w:val="clear" w:color="auto" w:fill="F1F5F9"/>
          </w:tcPr>
          <w:p w14:paraId="0BC1D5BA" w14:textId="77777777" w:rsidR="005E196A" w:rsidRDefault="00000000">
            <w:pPr>
              <w:spacing w:after="20" w:line="240" w:lineRule="auto"/>
            </w:pPr>
            <w:r>
              <w:rPr>
                <w:sz w:val="18"/>
              </w:rPr>
              <w:t>Urgent new task</w:t>
            </w:r>
          </w:p>
        </w:tc>
        <w:tc>
          <w:tcPr>
            <w:tcW w:w="2808" w:type="dxa"/>
            <w:shd w:val="clear" w:color="auto" w:fill="F1F5F9"/>
          </w:tcPr>
          <w:p w14:paraId="2630F1CD" w14:textId="77777777" w:rsidR="005E196A" w:rsidRDefault="00000000">
            <w:pPr>
              <w:spacing w:after="20" w:line="240" w:lineRule="auto"/>
            </w:pPr>
            <w:r>
              <w:rPr>
                <w:sz w:val="18"/>
              </w:rPr>
              <w:t>7.15</w:t>
            </w:r>
          </w:p>
        </w:tc>
        <w:tc>
          <w:tcPr>
            <w:tcW w:w="2808" w:type="dxa"/>
            <w:shd w:val="clear" w:color="auto" w:fill="F1F5F9"/>
          </w:tcPr>
          <w:p w14:paraId="3EB905E9" w14:textId="77777777" w:rsidR="005E196A" w:rsidRDefault="00000000">
            <w:pPr>
              <w:spacing w:after="20" w:line="240" w:lineRule="auto"/>
            </w:pPr>
            <w:r>
              <w:rPr>
                <w:sz w:val="18"/>
              </w:rPr>
              <w:t>5.65</w:t>
            </w:r>
          </w:p>
        </w:tc>
      </w:tr>
      <w:tr w:rsidR="005E196A" w14:paraId="1AB218C9" w14:textId="77777777">
        <w:trPr>
          <w:cantSplit/>
          <w:jc w:val="center"/>
        </w:trPr>
        <w:tc>
          <w:tcPr>
            <w:tcW w:w="3744" w:type="dxa"/>
          </w:tcPr>
          <w:p w14:paraId="26BDF9C1" w14:textId="77777777" w:rsidR="005E196A" w:rsidRDefault="00000000">
            <w:pPr>
              <w:spacing w:after="20" w:line="240" w:lineRule="auto"/>
            </w:pPr>
            <w:r>
              <w:rPr>
                <w:sz w:val="18"/>
              </w:rPr>
              <w:t>Task takes longer</w:t>
            </w:r>
          </w:p>
        </w:tc>
        <w:tc>
          <w:tcPr>
            <w:tcW w:w="2808" w:type="dxa"/>
          </w:tcPr>
          <w:p w14:paraId="6123236C" w14:textId="77777777" w:rsidR="005E196A" w:rsidRDefault="00000000">
            <w:pPr>
              <w:spacing w:after="20" w:line="240" w:lineRule="auto"/>
            </w:pPr>
            <w:r>
              <w:rPr>
                <w:sz w:val="18"/>
              </w:rPr>
              <w:t>5.61</w:t>
            </w:r>
          </w:p>
        </w:tc>
        <w:tc>
          <w:tcPr>
            <w:tcW w:w="2808" w:type="dxa"/>
          </w:tcPr>
          <w:p w14:paraId="1C12DCEC" w14:textId="77777777" w:rsidR="005E196A" w:rsidRDefault="00000000">
            <w:pPr>
              <w:spacing w:after="20" w:line="240" w:lineRule="auto"/>
            </w:pPr>
            <w:r>
              <w:rPr>
                <w:sz w:val="18"/>
              </w:rPr>
              <w:t>3.36</w:t>
            </w:r>
          </w:p>
        </w:tc>
      </w:tr>
    </w:tbl>
    <w:p w14:paraId="3D6DA2B3" w14:textId="77777777" w:rsidR="005E196A" w:rsidRDefault="005E196A">
      <w:pPr>
        <w:spacing w:after="40"/>
      </w:pPr>
    </w:p>
    <w:tbl>
      <w:tblPr>
        <w:tblW w:w="0" w:type="auto"/>
        <w:jc w:val="center"/>
        <w:tblLook w:val="04A0" w:firstRow="1" w:lastRow="0" w:firstColumn="1" w:lastColumn="0" w:noHBand="0" w:noVBand="1"/>
      </w:tblPr>
      <w:tblGrid>
        <w:gridCol w:w="9412"/>
      </w:tblGrid>
      <w:tr w:rsidR="005E196A" w14:paraId="62AEA845" w14:textId="77777777">
        <w:trPr>
          <w:jc w:val="center"/>
        </w:trPr>
        <w:tc>
          <w:tcPr>
            <w:tcW w:w="9412" w:type="dxa"/>
            <w:shd w:val="clear" w:color="auto" w:fill="DBEAFE"/>
          </w:tcPr>
          <w:p w14:paraId="3207720A" w14:textId="77777777" w:rsidR="005E196A" w:rsidRDefault="00000000">
            <w:r>
              <w:rPr>
                <w:sz w:val="20"/>
              </w:rPr>
              <w:t>Main finding. ADAPT completed as many scenarios as the full rescheduler (55%) and left slightly fewer priority points unscheduled (2.48 vs 2.50), while moving 1.70 fewer unaffected tasks per scenario (95% CI +/- 0.18; 5.70 vs 4.00). It moved fewer unaffected tasks in 47% of scenarios and the same number in 53%; it never moved more. Hard-constraint violations across all 13,500 method runs: 0.</w:t>
            </w:r>
          </w:p>
        </w:tc>
      </w:tr>
    </w:tbl>
    <w:p w14:paraId="617A5993" w14:textId="77777777" w:rsidR="005E196A" w:rsidRDefault="005E196A">
      <w:pPr>
        <w:spacing w:after="40"/>
      </w:pPr>
    </w:p>
    <w:p w14:paraId="2DCB3592" w14:textId="77777777" w:rsidR="005E196A" w:rsidRDefault="00000000">
      <w:pPr>
        <w:pStyle w:val="Heading2"/>
      </w:pPr>
      <w:r>
        <w:t>13.3 Selected strategy</w:t>
      </w:r>
    </w:p>
    <w:p w14:paraId="67D2DB5B" w14:textId="77777777" w:rsidR="005E196A" w:rsidRDefault="00000000">
      <w:r>
        <w:t>With the default weights, ADAPT kept the purely selective plan in 56% of scenarios, chose the expanded plan in 44% and fell back to a full reschedule in 0.6%.</w:t>
      </w:r>
    </w:p>
    <w:p w14:paraId="1F36308A" w14:textId="77777777" w:rsidR="005E196A" w:rsidRDefault="00000000">
      <w:pPr>
        <w:pStyle w:val="Heading2"/>
      </w:pPr>
      <w:r>
        <w:t>13.4 Choosing the cost weight</w:t>
      </w:r>
    </w:p>
    <w:p w14:paraId="7CF0E8FC" w14:textId="77777777" w:rsidR="005E196A" w:rsidRDefault="00000000">
      <w:r>
        <w:t>The weight on unscheduled priority was swept while everything else was held fixed. Lower weights make ADAPT more conservative: fewer unaffected tasks move, but more work is left unscheduled.</w:t>
      </w:r>
    </w:p>
    <w:p w14:paraId="4126F6FF" w14:textId="77777777" w:rsidR="005E196A" w:rsidRDefault="00000000">
      <w:pPr>
        <w:keepNext/>
        <w:jc w:val="center"/>
      </w:pPr>
      <w:r>
        <w:rPr>
          <w:noProof/>
        </w:rPr>
        <w:drawing>
          <wp:inline distT="0" distB="0" distL="0" distR="0" wp14:anchorId="4539E57C" wp14:editId="5925B2D7">
            <wp:extent cx="5669280" cy="21483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weight_sweep.png"/>
                    <pic:cNvPicPr/>
                  </pic:nvPicPr>
                  <pic:blipFill>
                    <a:blip r:embed="rId15"/>
                    <a:stretch>
                      <a:fillRect/>
                    </a:stretch>
                  </pic:blipFill>
                  <pic:spPr>
                    <a:xfrm>
                      <a:off x="0" y="0"/>
                      <a:ext cx="5669280" cy="2148359"/>
                    </a:xfrm>
                    <a:prstGeom prst="rect">
                      <a:avLst/>
                    </a:prstGeom>
                  </pic:spPr>
                </pic:pic>
              </a:graphicData>
            </a:graphic>
          </wp:inline>
        </w:drawing>
      </w:r>
    </w:p>
    <w:p w14:paraId="0EDE5A66" w14:textId="77777777" w:rsidR="005E196A" w:rsidRDefault="00000000">
      <w:pPr>
        <w:jc w:val="center"/>
      </w:pPr>
      <w:r>
        <w:rPr>
          <w:i/>
          <w:color w:val="64748B"/>
          <w:sz w:val="18"/>
        </w:rPr>
        <w:t>Figure 8. Stability versus completeness as the weight changes.</w:t>
      </w:r>
    </w:p>
    <w:tbl>
      <w:tblPr>
        <w:tblStyle w:val="TableGrid"/>
        <w:tblW w:w="0" w:type="auto"/>
        <w:jc w:val="center"/>
        <w:tblLayout w:type="fixed"/>
        <w:tblLook w:val="04A0" w:firstRow="1" w:lastRow="0" w:firstColumn="1" w:lastColumn="0" w:noHBand="0" w:noVBand="1"/>
      </w:tblPr>
      <w:tblGrid>
        <w:gridCol w:w="2808"/>
        <w:gridCol w:w="1872"/>
        <w:gridCol w:w="2340"/>
        <w:gridCol w:w="2340"/>
      </w:tblGrid>
      <w:tr w:rsidR="005E196A" w14:paraId="43BA4152" w14:textId="77777777">
        <w:trPr>
          <w:cantSplit/>
          <w:tblHeader/>
          <w:jc w:val="center"/>
        </w:trPr>
        <w:tc>
          <w:tcPr>
            <w:tcW w:w="2808" w:type="dxa"/>
            <w:shd w:val="clear" w:color="auto" w:fill="2563EB"/>
          </w:tcPr>
          <w:p w14:paraId="033EB2A8" w14:textId="77777777" w:rsidR="005E196A" w:rsidRDefault="00000000">
            <w:pPr>
              <w:spacing w:after="20" w:line="240" w:lineRule="auto"/>
            </w:pPr>
            <w:r>
              <w:rPr>
                <w:b/>
                <w:color w:val="FFFFFF"/>
                <w:sz w:val="18"/>
              </w:rPr>
              <w:t>Weight on unscheduled priority</w:t>
            </w:r>
          </w:p>
        </w:tc>
        <w:tc>
          <w:tcPr>
            <w:tcW w:w="1872" w:type="dxa"/>
            <w:shd w:val="clear" w:color="auto" w:fill="2563EB"/>
          </w:tcPr>
          <w:p w14:paraId="175881F8" w14:textId="77777777" w:rsidR="005E196A" w:rsidRDefault="00000000">
            <w:pPr>
              <w:spacing w:after="20" w:line="240" w:lineRule="auto"/>
            </w:pPr>
            <w:r>
              <w:rPr>
                <w:b/>
                <w:color w:val="FFFFFF"/>
                <w:sz w:val="18"/>
              </w:rPr>
              <w:t>All scheduled</w:t>
            </w:r>
          </w:p>
        </w:tc>
        <w:tc>
          <w:tcPr>
            <w:tcW w:w="2340" w:type="dxa"/>
            <w:shd w:val="clear" w:color="auto" w:fill="2563EB"/>
          </w:tcPr>
          <w:p w14:paraId="397EBDA5" w14:textId="77777777" w:rsidR="005E196A" w:rsidRDefault="00000000">
            <w:pPr>
              <w:spacing w:after="20" w:line="240" w:lineRule="auto"/>
            </w:pPr>
            <w:r>
              <w:rPr>
                <w:b/>
                <w:color w:val="FFFFFF"/>
                <w:sz w:val="18"/>
              </w:rPr>
              <w:t>Unscheduled points</w:t>
            </w:r>
          </w:p>
        </w:tc>
        <w:tc>
          <w:tcPr>
            <w:tcW w:w="2340" w:type="dxa"/>
            <w:shd w:val="clear" w:color="auto" w:fill="2563EB"/>
          </w:tcPr>
          <w:p w14:paraId="4E3E3669" w14:textId="77777777" w:rsidR="005E196A" w:rsidRDefault="00000000">
            <w:pPr>
              <w:spacing w:after="20" w:line="240" w:lineRule="auto"/>
            </w:pPr>
            <w:r>
              <w:rPr>
                <w:b/>
                <w:color w:val="FFFFFF"/>
                <w:sz w:val="18"/>
              </w:rPr>
              <w:t>Unaffected moved</w:t>
            </w:r>
          </w:p>
        </w:tc>
      </w:tr>
      <w:tr w:rsidR="005E196A" w14:paraId="774DAAA5" w14:textId="77777777">
        <w:trPr>
          <w:cantSplit/>
          <w:jc w:val="center"/>
        </w:trPr>
        <w:tc>
          <w:tcPr>
            <w:tcW w:w="2808" w:type="dxa"/>
          </w:tcPr>
          <w:p w14:paraId="5B68C533" w14:textId="77777777" w:rsidR="005E196A" w:rsidRDefault="00000000">
            <w:pPr>
              <w:spacing w:after="20" w:line="240" w:lineRule="auto"/>
            </w:pPr>
            <w:r>
              <w:rPr>
                <w:sz w:val="18"/>
              </w:rPr>
              <w:t>200 (default)</w:t>
            </w:r>
          </w:p>
        </w:tc>
        <w:tc>
          <w:tcPr>
            <w:tcW w:w="1872" w:type="dxa"/>
          </w:tcPr>
          <w:p w14:paraId="5D620A45" w14:textId="77777777" w:rsidR="005E196A" w:rsidRDefault="00000000">
            <w:pPr>
              <w:spacing w:after="20" w:line="240" w:lineRule="auto"/>
            </w:pPr>
            <w:r>
              <w:rPr>
                <w:sz w:val="18"/>
              </w:rPr>
              <w:t>55%</w:t>
            </w:r>
          </w:p>
        </w:tc>
        <w:tc>
          <w:tcPr>
            <w:tcW w:w="2340" w:type="dxa"/>
          </w:tcPr>
          <w:p w14:paraId="1530E39E" w14:textId="77777777" w:rsidR="005E196A" w:rsidRDefault="00000000">
            <w:pPr>
              <w:spacing w:after="20" w:line="240" w:lineRule="auto"/>
            </w:pPr>
            <w:r>
              <w:rPr>
                <w:sz w:val="18"/>
              </w:rPr>
              <w:t>2.48</w:t>
            </w:r>
          </w:p>
        </w:tc>
        <w:tc>
          <w:tcPr>
            <w:tcW w:w="2340" w:type="dxa"/>
          </w:tcPr>
          <w:p w14:paraId="0F98E31E" w14:textId="77777777" w:rsidR="005E196A" w:rsidRDefault="00000000">
            <w:pPr>
              <w:spacing w:after="20" w:line="240" w:lineRule="auto"/>
            </w:pPr>
            <w:r>
              <w:rPr>
                <w:sz w:val="18"/>
              </w:rPr>
              <w:t>4.00</w:t>
            </w:r>
          </w:p>
        </w:tc>
      </w:tr>
      <w:tr w:rsidR="005E196A" w14:paraId="18416E63" w14:textId="77777777">
        <w:trPr>
          <w:cantSplit/>
          <w:jc w:val="center"/>
        </w:trPr>
        <w:tc>
          <w:tcPr>
            <w:tcW w:w="2808" w:type="dxa"/>
            <w:shd w:val="clear" w:color="auto" w:fill="F1F5F9"/>
          </w:tcPr>
          <w:p w14:paraId="79987758" w14:textId="77777777" w:rsidR="005E196A" w:rsidRDefault="00000000">
            <w:pPr>
              <w:spacing w:after="20" w:line="240" w:lineRule="auto"/>
            </w:pPr>
            <w:r>
              <w:rPr>
                <w:sz w:val="18"/>
              </w:rPr>
              <w:t>50</w:t>
            </w:r>
          </w:p>
        </w:tc>
        <w:tc>
          <w:tcPr>
            <w:tcW w:w="1872" w:type="dxa"/>
            <w:shd w:val="clear" w:color="auto" w:fill="F1F5F9"/>
          </w:tcPr>
          <w:p w14:paraId="69277176" w14:textId="77777777" w:rsidR="005E196A" w:rsidRDefault="00000000">
            <w:pPr>
              <w:spacing w:after="20" w:line="240" w:lineRule="auto"/>
            </w:pPr>
            <w:r>
              <w:rPr>
                <w:sz w:val="18"/>
              </w:rPr>
              <w:t>55%</w:t>
            </w:r>
          </w:p>
        </w:tc>
        <w:tc>
          <w:tcPr>
            <w:tcW w:w="2340" w:type="dxa"/>
            <w:shd w:val="clear" w:color="auto" w:fill="F1F5F9"/>
          </w:tcPr>
          <w:p w14:paraId="2938BDDF" w14:textId="77777777" w:rsidR="005E196A" w:rsidRDefault="00000000">
            <w:pPr>
              <w:spacing w:after="20" w:line="240" w:lineRule="auto"/>
            </w:pPr>
            <w:r>
              <w:rPr>
                <w:sz w:val="18"/>
              </w:rPr>
              <w:t>2.48</w:t>
            </w:r>
          </w:p>
        </w:tc>
        <w:tc>
          <w:tcPr>
            <w:tcW w:w="2340" w:type="dxa"/>
            <w:shd w:val="clear" w:color="auto" w:fill="F1F5F9"/>
          </w:tcPr>
          <w:p w14:paraId="00D8CD1C" w14:textId="77777777" w:rsidR="005E196A" w:rsidRDefault="00000000">
            <w:pPr>
              <w:spacing w:after="20" w:line="240" w:lineRule="auto"/>
            </w:pPr>
            <w:r>
              <w:rPr>
                <w:sz w:val="18"/>
              </w:rPr>
              <w:t>3.90</w:t>
            </w:r>
          </w:p>
        </w:tc>
      </w:tr>
      <w:tr w:rsidR="005E196A" w14:paraId="6C5CE618" w14:textId="77777777">
        <w:trPr>
          <w:cantSplit/>
          <w:jc w:val="center"/>
        </w:trPr>
        <w:tc>
          <w:tcPr>
            <w:tcW w:w="2808" w:type="dxa"/>
          </w:tcPr>
          <w:p w14:paraId="21347CD2" w14:textId="77777777" w:rsidR="005E196A" w:rsidRDefault="00000000">
            <w:pPr>
              <w:spacing w:after="20" w:line="240" w:lineRule="auto"/>
            </w:pPr>
            <w:r>
              <w:rPr>
                <w:sz w:val="18"/>
              </w:rPr>
              <w:t>20</w:t>
            </w:r>
          </w:p>
        </w:tc>
        <w:tc>
          <w:tcPr>
            <w:tcW w:w="1872" w:type="dxa"/>
          </w:tcPr>
          <w:p w14:paraId="75A553BF" w14:textId="77777777" w:rsidR="005E196A" w:rsidRDefault="00000000">
            <w:pPr>
              <w:spacing w:after="20" w:line="240" w:lineRule="auto"/>
            </w:pPr>
            <w:r>
              <w:rPr>
                <w:sz w:val="18"/>
              </w:rPr>
              <w:t>52%</w:t>
            </w:r>
          </w:p>
        </w:tc>
        <w:tc>
          <w:tcPr>
            <w:tcW w:w="2340" w:type="dxa"/>
          </w:tcPr>
          <w:p w14:paraId="628ACB92" w14:textId="77777777" w:rsidR="005E196A" w:rsidRDefault="00000000">
            <w:pPr>
              <w:spacing w:after="20" w:line="240" w:lineRule="auto"/>
            </w:pPr>
            <w:r>
              <w:rPr>
                <w:sz w:val="18"/>
              </w:rPr>
              <w:t>2.58</w:t>
            </w:r>
          </w:p>
        </w:tc>
        <w:tc>
          <w:tcPr>
            <w:tcW w:w="2340" w:type="dxa"/>
          </w:tcPr>
          <w:p w14:paraId="01B087F8" w14:textId="77777777" w:rsidR="005E196A" w:rsidRDefault="00000000">
            <w:pPr>
              <w:spacing w:after="20" w:line="240" w:lineRule="auto"/>
            </w:pPr>
            <w:r>
              <w:rPr>
                <w:sz w:val="18"/>
              </w:rPr>
              <w:t>3.25</w:t>
            </w:r>
          </w:p>
        </w:tc>
      </w:tr>
      <w:tr w:rsidR="005E196A" w14:paraId="2EBC0A82" w14:textId="77777777">
        <w:trPr>
          <w:cantSplit/>
          <w:jc w:val="center"/>
        </w:trPr>
        <w:tc>
          <w:tcPr>
            <w:tcW w:w="2808" w:type="dxa"/>
            <w:shd w:val="clear" w:color="auto" w:fill="F1F5F9"/>
          </w:tcPr>
          <w:p w14:paraId="42F41EFB" w14:textId="77777777" w:rsidR="005E196A" w:rsidRDefault="00000000">
            <w:pPr>
              <w:spacing w:after="20" w:line="240" w:lineRule="auto"/>
            </w:pPr>
            <w:r>
              <w:rPr>
                <w:sz w:val="18"/>
              </w:rPr>
              <w:lastRenderedPageBreak/>
              <w:t>10</w:t>
            </w:r>
          </w:p>
        </w:tc>
        <w:tc>
          <w:tcPr>
            <w:tcW w:w="1872" w:type="dxa"/>
            <w:shd w:val="clear" w:color="auto" w:fill="F1F5F9"/>
          </w:tcPr>
          <w:p w14:paraId="2A55621F" w14:textId="77777777" w:rsidR="005E196A" w:rsidRDefault="00000000">
            <w:pPr>
              <w:spacing w:after="20" w:line="240" w:lineRule="auto"/>
            </w:pPr>
            <w:r>
              <w:rPr>
                <w:sz w:val="18"/>
              </w:rPr>
              <w:t>46%</w:t>
            </w:r>
          </w:p>
        </w:tc>
        <w:tc>
          <w:tcPr>
            <w:tcW w:w="2340" w:type="dxa"/>
            <w:shd w:val="clear" w:color="auto" w:fill="F1F5F9"/>
          </w:tcPr>
          <w:p w14:paraId="28A1F80F" w14:textId="77777777" w:rsidR="005E196A" w:rsidRDefault="00000000">
            <w:pPr>
              <w:spacing w:after="20" w:line="240" w:lineRule="auto"/>
            </w:pPr>
            <w:r>
              <w:rPr>
                <w:sz w:val="18"/>
              </w:rPr>
              <w:t>3.04</w:t>
            </w:r>
          </w:p>
        </w:tc>
        <w:tc>
          <w:tcPr>
            <w:tcW w:w="2340" w:type="dxa"/>
            <w:shd w:val="clear" w:color="auto" w:fill="F1F5F9"/>
          </w:tcPr>
          <w:p w14:paraId="68B62526" w14:textId="77777777" w:rsidR="005E196A" w:rsidRDefault="00000000">
            <w:pPr>
              <w:spacing w:after="20" w:line="240" w:lineRule="auto"/>
            </w:pPr>
            <w:r>
              <w:rPr>
                <w:sz w:val="18"/>
              </w:rPr>
              <w:t>1.83</w:t>
            </w:r>
          </w:p>
        </w:tc>
      </w:tr>
      <w:tr w:rsidR="005E196A" w14:paraId="7A873361" w14:textId="77777777">
        <w:trPr>
          <w:cantSplit/>
          <w:jc w:val="center"/>
        </w:trPr>
        <w:tc>
          <w:tcPr>
            <w:tcW w:w="2808" w:type="dxa"/>
          </w:tcPr>
          <w:p w14:paraId="7EEBDFAF" w14:textId="77777777" w:rsidR="005E196A" w:rsidRDefault="00000000">
            <w:pPr>
              <w:spacing w:after="20" w:line="240" w:lineRule="auto"/>
            </w:pPr>
            <w:r>
              <w:rPr>
                <w:sz w:val="18"/>
              </w:rPr>
              <w:t>5</w:t>
            </w:r>
          </w:p>
        </w:tc>
        <w:tc>
          <w:tcPr>
            <w:tcW w:w="1872" w:type="dxa"/>
          </w:tcPr>
          <w:p w14:paraId="39F14133" w14:textId="77777777" w:rsidR="005E196A" w:rsidRDefault="00000000">
            <w:pPr>
              <w:spacing w:after="20" w:line="240" w:lineRule="auto"/>
            </w:pPr>
            <w:r>
              <w:rPr>
                <w:sz w:val="18"/>
              </w:rPr>
              <w:t>38%</w:t>
            </w:r>
          </w:p>
        </w:tc>
        <w:tc>
          <w:tcPr>
            <w:tcW w:w="2340" w:type="dxa"/>
          </w:tcPr>
          <w:p w14:paraId="775F087B" w14:textId="77777777" w:rsidR="005E196A" w:rsidRDefault="00000000">
            <w:pPr>
              <w:spacing w:after="20" w:line="240" w:lineRule="auto"/>
            </w:pPr>
            <w:r>
              <w:rPr>
                <w:sz w:val="18"/>
              </w:rPr>
              <w:t>3.78</w:t>
            </w:r>
          </w:p>
        </w:tc>
        <w:tc>
          <w:tcPr>
            <w:tcW w:w="2340" w:type="dxa"/>
          </w:tcPr>
          <w:p w14:paraId="13D5576A" w14:textId="77777777" w:rsidR="005E196A" w:rsidRDefault="00000000">
            <w:pPr>
              <w:spacing w:after="20" w:line="240" w:lineRule="auto"/>
            </w:pPr>
            <w:r>
              <w:rPr>
                <w:sz w:val="18"/>
              </w:rPr>
              <w:t>0.49</w:t>
            </w:r>
          </w:p>
        </w:tc>
      </w:tr>
    </w:tbl>
    <w:p w14:paraId="2FCB0115" w14:textId="77777777" w:rsidR="005E196A" w:rsidRDefault="005E196A">
      <w:pPr>
        <w:spacing w:after="40"/>
      </w:pPr>
    </w:p>
    <w:p w14:paraId="19F54B63" w14:textId="77777777" w:rsidR="005E196A" w:rsidRDefault="00000000">
      <w:r>
        <w:t>A weight near 20 keeps most of the completeness (52% vs 55% fully scheduled) while moving about 19% fewer unaffected tasks than the default. The right trade-off depends on how much students value stability, and should be decided with user feedback.</w:t>
      </w:r>
    </w:p>
    <w:p w14:paraId="7259D6C0" w14:textId="77777777" w:rsidR="005E196A" w:rsidRDefault="00000000">
      <w:pPr>
        <w:pStyle w:val="Heading2"/>
      </w:pPr>
      <w:r>
        <w:t>13.5 Runtime</w:t>
      </w:r>
    </w:p>
    <w:p w14:paraId="7B907005" w14:textId="77777777" w:rsidR="005E196A" w:rsidRDefault="00000000">
      <w:pPr>
        <w:keepNext/>
        <w:jc w:val="center"/>
      </w:pPr>
      <w:r>
        <w:rPr>
          <w:noProof/>
        </w:rPr>
        <w:drawing>
          <wp:inline distT="0" distB="0" distL="0" distR="0" wp14:anchorId="164AD86C" wp14:editId="505D5371">
            <wp:extent cx="4572000" cy="228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runtime.png"/>
                    <pic:cNvPicPr/>
                  </pic:nvPicPr>
                  <pic:blipFill>
                    <a:blip r:embed="rId16"/>
                    <a:stretch>
                      <a:fillRect/>
                    </a:stretch>
                  </pic:blipFill>
                  <pic:spPr>
                    <a:xfrm>
                      <a:off x="0" y="0"/>
                      <a:ext cx="4572000" cy="2286000"/>
                    </a:xfrm>
                    <a:prstGeom prst="rect">
                      <a:avLst/>
                    </a:prstGeom>
                  </pic:spPr>
                </pic:pic>
              </a:graphicData>
            </a:graphic>
          </wp:inline>
        </w:drawing>
      </w:r>
    </w:p>
    <w:p w14:paraId="6F265BC9" w14:textId="77777777" w:rsidR="005E196A" w:rsidRDefault="00000000">
      <w:pPr>
        <w:jc w:val="center"/>
      </w:pPr>
      <w:r>
        <w:rPr>
          <w:i/>
          <w:color w:val="64748B"/>
          <w:sz w:val="18"/>
        </w:rPr>
        <w:t>Figure 9. Median repair time versus number of tasks.</w:t>
      </w:r>
    </w:p>
    <w:tbl>
      <w:tblPr>
        <w:tblStyle w:val="TableGrid"/>
        <w:tblW w:w="0" w:type="auto"/>
        <w:jc w:val="center"/>
        <w:tblLayout w:type="fixed"/>
        <w:tblLook w:val="04A0" w:firstRow="1" w:lastRow="0" w:firstColumn="1" w:lastColumn="0" w:noHBand="0" w:noVBand="1"/>
      </w:tblPr>
      <w:tblGrid>
        <w:gridCol w:w="2808"/>
        <w:gridCol w:w="3276"/>
        <w:gridCol w:w="3276"/>
      </w:tblGrid>
      <w:tr w:rsidR="005E196A" w14:paraId="44D75A3F" w14:textId="77777777">
        <w:trPr>
          <w:cantSplit/>
          <w:tblHeader/>
          <w:jc w:val="center"/>
        </w:trPr>
        <w:tc>
          <w:tcPr>
            <w:tcW w:w="2808" w:type="dxa"/>
            <w:shd w:val="clear" w:color="auto" w:fill="2563EB"/>
          </w:tcPr>
          <w:p w14:paraId="2D9C247C" w14:textId="77777777" w:rsidR="005E196A" w:rsidRDefault="00000000">
            <w:pPr>
              <w:spacing w:after="20" w:line="240" w:lineRule="auto"/>
            </w:pPr>
            <w:r>
              <w:rPr>
                <w:b/>
                <w:color w:val="FFFFFF"/>
                <w:sz w:val="18"/>
              </w:rPr>
              <w:t>Tasks</w:t>
            </w:r>
          </w:p>
        </w:tc>
        <w:tc>
          <w:tcPr>
            <w:tcW w:w="3276" w:type="dxa"/>
            <w:shd w:val="clear" w:color="auto" w:fill="2563EB"/>
          </w:tcPr>
          <w:p w14:paraId="5A306344" w14:textId="77777777" w:rsidR="005E196A" w:rsidRDefault="00000000">
            <w:pPr>
              <w:spacing w:after="20" w:line="240" w:lineRule="auto"/>
            </w:pPr>
            <w:r>
              <w:rPr>
                <w:b/>
                <w:color w:val="FFFFFF"/>
                <w:sz w:val="18"/>
              </w:rPr>
              <w:t>ADAPT repair, median (ms)</w:t>
            </w:r>
          </w:p>
        </w:tc>
        <w:tc>
          <w:tcPr>
            <w:tcW w:w="3276" w:type="dxa"/>
            <w:shd w:val="clear" w:color="auto" w:fill="2563EB"/>
          </w:tcPr>
          <w:p w14:paraId="0D5D06B7" w14:textId="77777777" w:rsidR="005E196A" w:rsidRDefault="00000000">
            <w:pPr>
              <w:spacing w:after="20" w:line="240" w:lineRule="auto"/>
            </w:pPr>
            <w:r>
              <w:rPr>
                <w:b/>
                <w:color w:val="FFFFFF"/>
                <w:sz w:val="18"/>
              </w:rPr>
              <w:t>Full reschedule, median (ms)</w:t>
            </w:r>
          </w:p>
        </w:tc>
      </w:tr>
      <w:tr w:rsidR="005E196A" w14:paraId="64A27F3B" w14:textId="77777777">
        <w:trPr>
          <w:cantSplit/>
          <w:jc w:val="center"/>
        </w:trPr>
        <w:tc>
          <w:tcPr>
            <w:tcW w:w="2808" w:type="dxa"/>
          </w:tcPr>
          <w:p w14:paraId="14ADEC78" w14:textId="77777777" w:rsidR="005E196A" w:rsidRDefault="00000000">
            <w:pPr>
              <w:spacing w:after="20" w:line="240" w:lineRule="auto"/>
            </w:pPr>
            <w:r>
              <w:rPr>
                <w:sz w:val="18"/>
              </w:rPr>
              <w:t>25</w:t>
            </w:r>
          </w:p>
        </w:tc>
        <w:tc>
          <w:tcPr>
            <w:tcW w:w="3276" w:type="dxa"/>
          </w:tcPr>
          <w:p w14:paraId="6F55794E" w14:textId="77777777" w:rsidR="005E196A" w:rsidRDefault="00000000">
            <w:pPr>
              <w:spacing w:after="20" w:line="240" w:lineRule="auto"/>
            </w:pPr>
            <w:r>
              <w:rPr>
                <w:sz w:val="18"/>
              </w:rPr>
              <w:t>0.10</w:t>
            </w:r>
          </w:p>
        </w:tc>
        <w:tc>
          <w:tcPr>
            <w:tcW w:w="3276" w:type="dxa"/>
          </w:tcPr>
          <w:p w14:paraId="3D1B8AA4" w14:textId="77777777" w:rsidR="005E196A" w:rsidRDefault="00000000">
            <w:pPr>
              <w:spacing w:after="20" w:line="240" w:lineRule="auto"/>
            </w:pPr>
            <w:r>
              <w:rPr>
                <w:sz w:val="18"/>
              </w:rPr>
              <w:t>0.02</w:t>
            </w:r>
          </w:p>
        </w:tc>
      </w:tr>
      <w:tr w:rsidR="005E196A" w14:paraId="43E9BA5A" w14:textId="77777777">
        <w:trPr>
          <w:cantSplit/>
          <w:jc w:val="center"/>
        </w:trPr>
        <w:tc>
          <w:tcPr>
            <w:tcW w:w="2808" w:type="dxa"/>
            <w:shd w:val="clear" w:color="auto" w:fill="F1F5F9"/>
          </w:tcPr>
          <w:p w14:paraId="48F7E97A" w14:textId="77777777" w:rsidR="005E196A" w:rsidRDefault="00000000">
            <w:pPr>
              <w:spacing w:after="20" w:line="240" w:lineRule="auto"/>
            </w:pPr>
            <w:r>
              <w:rPr>
                <w:sz w:val="18"/>
              </w:rPr>
              <w:t>50</w:t>
            </w:r>
          </w:p>
        </w:tc>
        <w:tc>
          <w:tcPr>
            <w:tcW w:w="3276" w:type="dxa"/>
            <w:shd w:val="clear" w:color="auto" w:fill="F1F5F9"/>
          </w:tcPr>
          <w:p w14:paraId="69C4CE80" w14:textId="77777777" w:rsidR="005E196A" w:rsidRDefault="00000000">
            <w:pPr>
              <w:spacing w:after="20" w:line="240" w:lineRule="auto"/>
            </w:pPr>
            <w:r>
              <w:rPr>
                <w:sz w:val="18"/>
              </w:rPr>
              <w:t>0.24</w:t>
            </w:r>
          </w:p>
        </w:tc>
        <w:tc>
          <w:tcPr>
            <w:tcW w:w="3276" w:type="dxa"/>
            <w:shd w:val="clear" w:color="auto" w:fill="F1F5F9"/>
          </w:tcPr>
          <w:p w14:paraId="3E32F4E5" w14:textId="77777777" w:rsidR="005E196A" w:rsidRDefault="00000000">
            <w:pPr>
              <w:spacing w:after="20" w:line="240" w:lineRule="auto"/>
            </w:pPr>
            <w:r>
              <w:rPr>
                <w:sz w:val="18"/>
              </w:rPr>
              <w:t>0.04</w:t>
            </w:r>
          </w:p>
        </w:tc>
      </w:tr>
      <w:tr w:rsidR="005E196A" w14:paraId="241D3A43" w14:textId="77777777">
        <w:trPr>
          <w:cantSplit/>
          <w:jc w:val="center"/>
        </w:trPr>
        <w:tc>
          <w:tcPr>
            <w:tcW w:w="2808" w:type="dxa"/>
          </w:tcPr>
          <w:p w14:paraId="789EDB45" w14:textId="77777777" w:rsidR="005E196A" w:rsidRDefault="00000000">
            <w:pPr>
              <w:spacing w:after="20" w:line="240" w:lineRule="auto"/>
            </w:pPr>
            <w:r>
              <w:rPr>
                <w:sz w:val="18"/>
              </w:rPr>
              <w:t>100</w:t>
            </w:r>
          </w:p>
        </w:tc>
        <w:tc>
          <w:tcPr>
            <w:tcW w:w="3276" w:type="dxa"/>
          </w:tcPr>
          <w:p w14:paraId="014ED856" w14:textId="77777777" w:rsidR="005E196A" w:rsidRDefault="00000000">
            <w:pPr>
              <w:spacing w:after="20" w:line="240" w:lineRule="auto"/>
            </w:pPr>
            <w:r>
              <w:rPr>
                <w:sz w:val="18"/>
              </w:rPr>
              <w:t>0.63</w:t>
            </w:r>
          </w:p>
        </w:tc>
        <w:tc>
          <w:tcPr>
            <w:tcW w:w="3276" w:type="dxa"/>
          </w:tcPr>
          <w:p w14:paraId="48CE0EDE" w14:textId="77777777" w:rsidR="005E196A" w:rsidRDefault="00000000">
            <w:pPr>
              <w:spacing w:after="20" w:line="240" w:lineRule="auto"/>
            </w:pPr>
            <w:r>
              <w:rPr>
                <w:sz w:val="18"/>
              </w:rPr>
              <w:t>0.07</w:t>
            </w:r>
          </w:p>
        </w:tc>
      </w:tr>
      <w:tr w:rsidR="005E196A" w14:paraId="59672A2F" w14:textId="77777777">
        <w:trPr>
          <w:cantSplit/>
          <w:jc w:val="center"/>
        </w:trPr>
        <w:tc>
          <w:tcPr>
            <w:tcW w:w="2808" w:type="dxa"/>
            <w:shd w:val="clear" w:color="auto" w:fill="F1F5F9"/>
          </w:tcPr>
          <w:p w14:paraId="1050D297" w14:textId="77777777" w:rsidR="005E196A" w:rsidRDefault="00000000">
            <w:pPr>
              <w:spacing w:after="20" w:line="240" w:lineRule="auto"/>
            </w:pPr>
            <w:r>
              <w:rPr>
                <w:sz w:val="18"/>
              </w:rPr>
              <w:t>200</w:t>
            </w:r>
          </w:p>
        </w:tc>
        <w:tc>
          <w:tcPr>
            <w:tcW w:w="3276" w:type="dxa"/>
            <w:shd w:val="clear" w:color="auto" w:fill="F1F5F9"/>
          </w:tcPr>
          <w:p w14:paraId="07ABB1D1" w14:textId="77777777" w:rsidR="005E196A" w:rsidRDefault="00000000">
            <w:pPr>
              <w:spacing w:after="20" w:line="240" w:lineRule="auto"/>
            </w:pPr>
            <w:r>
              <w:rPr>
                <w:sz w:val="18"/>
              </w:rPr>
              <w:t>3.07</w:t>
            </w:r>
          </w:p>
        </w:tc>
        <w:tc>
          <w:tcPr>
            <w:tcW w:w="3276" w:type="dxa"/>
            <w:shd w:val="clear" w:color="auto" w:fill="F1F5F9"/>
          </w:tcPr>
          <w:p w14:paraId="60D152ED" w14:textId="77777777" w:rsidR="005E196A" w:rsidRDefault="00000000">
            <w:pPr>
              <w:spacing w:after="20" w:line="240" w:lineRule="auto"/>
            </w:pPr>
            <w:r>
              <w:rPr>
                <w:sz w:val="18"/>
              </w:rPr>
              <w:t>0.09</w:t>
            </w:r>
          </w:p>
        </w:tc>
      </w:tr>
      <w:tr w:rsidR="005E196A" w14:paraId="5B76B6B4" w14:textId="77777777">
        <w:trPr>
          <w:cantSplit/>
          <w:jc w:val="center"/>
        </w:trPr>
        <w:tc>
          <w:tcPr>
            <w:tcW w:w="2808" w:type="dxa"/>
          </w:tcPr>
          <w:p w14:paraId="65CA2FFA" w14:textId="77777777" w:rsidR="005E196A" w:rsidRDefault="00000000">
            <w:pPr>
              <w:spacing w:after="20" w:line="240" w:lineRule="auto"/>
            </w:pPr>
            <w:r>
              <w:rPr>
                <w:sz w:val="18"/>
              </w:rPr>
              <w:t>400</w:t>
            </w:r>
          </w:p>
        </w:tc>
        <w:tc>
          <w:tcPr>
            <w:tcW w:w="3276" w:type="dxa"/>
          </w:tcPr>
          <w:p w14:paraId="189F8109" w14:textId="77777777" w:rsidR="005E196A" w:rsidRDefault="00000000">
            <w:pPr>
              <w:spacing w:after="20" w:line="240" w:lineRule="auto"/>
            </w:pPr>
            <w:r>
              <w:rPr>
                <w:sz w:val="18"/>
              </w:rPr>
              <w:t>5.34</w:t>
            </w:r>
          </w:p>
        </w:tc>
        <w:tc>
          <w:tcPr>
            <w:tcW w:w="3276" w:type="dxa"/>
          </w:tcPr>
          <w:p w14:paraId="3A25E95F" w14:textId="77777777" w:rsidR="005E196A" w:rsidRDefault="00000000">
            <w:pPr>
              <w:spacing w:after="20" w:line="240" w:lineRule="auto"/>
            </w:pPr>
            <w:r>
              <w:rPr>
                <w:sz w:val="18"/>
              </w:rPr>
              <w:t>0.15</w:t>
            </w:r>
          </w:p>
        </w:tc>
      </w:tr>
    </w:tbl>
    <w:p w14:paraId="744C0562" w14:textId="77777777" w:rsidR="005E196A" w:rsidRDefault="005E196A">
      <w:pPr>
        <w:spacing w:after="40"/>
      </w:pPr>
    </w:p>
    <w:p w14:paraId="23777352" w14:textId="77777777" w:rsidR="005E196A" w:rsidRDefault="00000000">
      <w:r>
        <w:t>The 100-task target of under 2 seconds is met by a wide margin (about 0.6 ms). ADAPT is slower than a plain rebuild because it evaluates several candidates, but stays within a few milliseconds even at 400 tasks.</w:t>
      </w:r>
    </w:p>
    <w:p w14:paraId="388FC7DD" w14:textId="77777777" w:rsidR="005E196A" w:rsidRDefault="00000000">
      <w:pPr>
        <w:pStyle w:val="Heading2"/>
      </w:pPr>
      <w:r>
        <w:t>13.6 Raw data sample</w:t>
      </w:r>
    </w:p>
    <w:p w14:paraId="7EF3302A" w14:textId="77777777" w:rsidR="005E196A" w:rsidRDefault="00000000">
      <w:r>
        <w:t>First two benchmark scenarios (default weights). Full data: results/benchmark.csv (13,500 rows).</w:t>
      </w:r>
    </w:p>
    <w:tbl>
      <w:tblPr>
        <w:tblStyle w:val="TableGrid"/>
        <w:tblW w:w="0" w:type="auto"/>
        <w:jc w:val="center"/>
        <w:tblLayout w:type="fixed"/>
        <w:tblLook w:val="04A0" w:firstRow="1" w:lastRow="0" w:firstColumn="1" w:lastColumn="0" w:noHBand="0" w:noVBand="1"/>
      </w:tblPr>
      <w:tblGrid>
        <w:gridCol w:w="842"/>
        <w:gridCol w:w="562"/>
        <w:gridCol w:w="1123"/>
        <w:gridCol w:w="1310"/>
        <w:gridCol w:w="842"/>
        <w:gridCol w:w="936"/>
        <w:gridCol w:w="749"/>
        <w:gridCol w:w="749"/>
        <w:gridCol w:w="936"/>
        <w:gridCol w:w="562"/>
        <w:gridCol w:w="749"/>
      </w:tblGrid>
      <w:tr w:rsidR="005E196A" w14:paraId="3515F0F1" w14:textId="77777777">
        <w:trPr>
          <w:cantSplit/>
          <w:tblHeader/>
          <w:jc w:val="center"/>
        </w:trPr>
        <w:tc>
          <w:tcPr>
            <w:tcW w:w="842" w:type="dxa"/>
            <w:shd w:val="clear" w:color="auto" w:fill="2563EB"/>
          </w:tcPr>
          <w:p w14:paraId="528BB504" w14:textId="77777777" w:rsidR="005E196A" w:rsidRDefault="00000000">
            <w:pPr>
              <w:spacing w:after="20" w:line="240" w:lineRule="auto"/>
            </w:pPr>
            <w:r>
              <w:rPr>
                <w:b/>
                <w:color w:val="FFFFFF"/>
                <w:sz w:val="15"/>
              </w:rPr>
              <w:t>scen.</w:t>
            </w:r>
          </w:p>
        </w:tc>
        <w:tc>
          <w:tcPr>
            <w:tcW w:w="562" w:type="dxa"/>
            <w:shd w:val="clear" w:color="auto" w:fill="2563EB"/>
          </w:tcPr>
          <w:p w14:paraId="54AC3ABC" w14:textId="77777777" w:rsidR="005E196A" w:rsidRDefault="00000000">
            <w:pPr>
              <w:spacing w:after="20" w:line="240" w:lineRule="auto"/>
            </w:pPr>
            <w:r>
              <w:rPr>
                <w:b/>
                <w:color w:val="FFFFFF"/>
                <w:sz w:val="15"/>
              </w:rPr>
              <w:t>load</w:t>
            </w:r>
          </w:p>
        </w:tc>
        <w:tc>
          <w:tcPr>
            <w:tcW w:w="1123" w:type="dxa"/>
            <w:shd w:val="clear" w:color="auto" w:fill="2563EB"/>
          </w:tcPr>
          <w:p w14:paraId="6E5627CB" w14:textId="77777777" w:rsidR="005E196A" w:rsidRDefault="00000000">
            <w:pPr>
              <w:spacing w:after="20" w:line="240" w:lineRule="auto"/>
            </w:pPr>
            <w:r>
              <w:rPr>
                <w:b/>
                <w:color w:val="FFFFFF"/>
                <w:sz w:val="15"/>
              </w:rPr>
              <w:t>disruption</w:t>
            </w:r>
          </w:p>
        </w:tc>
        <w:tc>
          <w:tcPr>
            <w:tcW w:w="1310" w:type="dxa"/>
            <w:shd w:val="clear" w:color="auto" w:fill="2563EB"/>
          </w:tcPr>
          <w:p w14:paraId="7A418D5B" w14:textId="77777777" w:rsidR="005E196A" w:rsidRDefault="00000000">
            <w:pPr>
              <w:spacing w:after="20" w:line="240" w:lineRule="auto"/>
            </w:pPr>
            <w:r>
              <w:rPr>
                <w:b/>
                <w:color w:val="FFFFFF"/>
                <w:sz w:val="15"/>
              </w:rPr>
              <w:t>method</w:t>
            </w:r>
          </w:p>
        </w:tc>
        <w:tc>
          <w:tcPr>
            <w:tcW w:w="842" w:type="dxa"/>
            <w:shd w:val="clear" w:color="auto" w:fill="2563EB"/>
          </w:tcPr>
          <w:p w14:paraId="3FD8CA94" w14:textId="77777777" w:rsidR="005E196A" w:rsidRDefault="00000000">
            <w:pPr>
              <w:spacing w:after="20" w:line="240" w:lineRule="auto"/>
            </w:pPr>
            <w:r>
              <w:rPr>
                <w:b/>
                <w:color w:val="FFFFFF"/>
                <w:sz w:val="15"/>
              </w:rPr>
              <w:t>strategy</w:t>
            </w:r>
          </w:p>
        </w:tc>
        <w:tc>
          <w:tcPr>
            <w:tcW w:w="936" w:type="dxa"/>
            <w:shd w:val="clear" w:color="auto" w:fill="2563EB"/>
          </w:tcPr>
          <w:p w14:paraId="7AE0669B" w14:textId="77777777" w:rsidR="005E196A" w:rsidRDefault="00000000">
            <w:pPr>
              <w:spacing w:after="20" w:line="240" w:lineRule="auto"/>
            </w:pPr>
            <w:r>
              <w:rPr>
                <w:b/>
                <w:color w:val="FFFFFF"/>
                <w:sz w:val="15"/>
              </w:rPr>
              <w:t>scheduled/total</w:t>
            </w:r>
          </w:p>
        </w:tc>
        <w:tc>
          <w:tcPr>
            <w:tcW w:w="749" w:type="dxa"/>
            <w:shd w:val="clear" w:color="auto" w:fill="2563EB"/>
          </w:tcPr>
          <w:p w14:paraId="0DCD3628" w14:textId="77777777" w:rsidR="005E196A" w:rsidRDefault="00000000">
            <w:pPr>
              <w:spacing w:after="20" w:line="240" w:lineRule="auto"/>
            </w:pPr>
            <w:r>
              <w:rPr>
                <w:b/>
                <w:color w:val="FFFFFF"/>
                <w:sz w:val="15"/>
              </w:rPr>
              <w:t>unsched pts</w:t>
            </w:r>
          </w:p>
        </w:tc>
        <w:tc>
          <w:tcPr>
            <w:tcW w:w="749" w:type="dxa"/>
            <w:shd w:val="clear" w:color="auto" w:fill="2563EB"/>
          </w:tcPr>
          <w:p w14:paraId="14A35B19" w14:textId="77777777" w:rsidR="005E196A" w:rsidRDefault="00000000">
            <w:pPr>
              <w:spacing w:after="20" w:line="240" w:lineRule="auto"/>
            </w:pPr>
            <w:r>
              <w:rPr>
                <w:b/>
                <w:color w:val="FFFFFF"/>
                <w:sz w:val="15"/>
              </w:rPr>
              <w:t>changed</w:t>
            </w:r>
          </w:p>
        </w:tc>
        <w:tc>
          <w:tcPr>
            <w:tcW w:w="936" w:type="dxa"/>
            <w:shd w:val="clear" w:color="auto" w:fill="2563EB"/>
          </w:tcPr>
          <w:p w14:paraId="59EA9B42" w14:textId="77777777" w:rsidR="005E196A" w:rsidRDefault="00000000">
            <w:pPr>
              <w:spacing w:after="20" w:line="240" w:lineRule="auto"/>
            </w:pPr>
            <w:r>
              <w:rPr>
                <w:b/>
                <w:color w:val="FFFFFF"/>
                <w:sz w:val="15"/>
              </w:rPr>
              <w:t>unnecessary</w:t>
            </w:r>
          </w:p>
        </w:tc>
        <w:tc>
          <w:tcPr>
            <w:tcW w:w="562" w:type="dxa"/>
            <w:shd w:val="clear" w:color="auto" w:fill="2563EB"/>
          </w:tcPr>
          <w:p w14:paraId="18531044" w14:textId="77777777" w:rsidR="005E196A" w:rsidRDefault="00000000">
            <w:pPr>
              <w:spacing w:after="20" w:line="240" w:lineRule="auto"/>
            </w:pPr>
            <w:r>
              <w:rPr>
                <w:b/>
                <w:color w:val="FFFFFF"/>
                <w:sz w:val="15"/>
              </w:rPr>
              <w:t>viol.</w:t>
            </w:r>
          </w:p>
        </w:tc>
        <w:tc>
          <w:tcPr>
            <w:tcW w:w="749" w:type="dxa"/>
            <w:shd w:val="clear" w:color="auto" w:fill="2563EB"/>
          </w:tcPr>
          <w:p w14:paraId="45A3B9A6" w14:textId="77777777" w:rsidR="005E196A" w:rsidRDefault="00000000">
            <w:pPr>
              <w:spacing w:after="20" w:line="240" w:lineRule="auto"/>
            </w:pPr>
            <w:r>
              <w:rPr>
                <w:b/>
                <w:color w:val="FFFFFF"/>
                <w:sz w:val="15"/>
              </w:rPr>
              <w:t>us</w:t>
            </w:r>
          </w:p>
        </w:tc>
      </w:tr>
      <w:tr w:rsidR="005E196A" w14:paraId="7FE64007" w14:textId="77777777">
        <w:trPr>
          <w:cantSplit/>
          <w:jc w:val="center"/>
        </w:trPr>
        <w:tc>
          <w:tcPr>
            <w:tcW w:w="842" w:type="dxa"/>
          </w:tcPr>
          <w:p w14:paraId="25C92D03" w14:textId="77777777" w:rsidR="005E196A" w:rsidRDefault="00000000">
            <w:pPr>
              <w:spacing w:after="20" w:line="240" w:lineRule="auto"/>
            </w:pPr>
            <w:r>
              <w:rPr>
                <w:sz w:val="15"/>
              </w:rPr>
              <w:t>0</w:t>
            </w:r>
          </w:p>
        </w:tc>
        <w:tc>
          <w:tcPr>
            <w:tcW w:w="562" w:type="dxa"/>
          </w:tcPr>
          <w:p w14:paraId="31D08F4D" w14:textId="77777777" w:rsidR="005E196A" w:rsidRDefault="00000000">
            <w:pPr>
              <w:spacing w:after="20" w:line="240" w:lineRule="auto"/>
            </w:pPr>
            <w:r>
              <w:rPr>
                <w:sz w:val="15"/>
              </w:rPr>
              <w:t>8</w:t>
            </w:r>
          </w:p>
        </w:tc>
        <w:tc>
          <w:tcPr>
            <w:tcW w:w="1123" w:type="dxa"/>
          </w:tcPr>
          <w:p w14:paraId="29165431" w14:textId="77777777" w:rsidR="005E196A" w:rsidRDefault="00000000">
            <w:pPr>
              <w:spacing w:after="20" w:line="240" w:lineRule="auto"/>
            </w:pPr>
            <w:r>
              <w:rPr>
                <w:sz w:val="15"/>
              </w:rPr>
              <w:t>lost_window</w:t>
            </w:r>
          </w:p>
        </w:tc>
        <w:tc>
          <w:tcPr>
            <w:tcW w:w="1310" w:type="dxa"/>
          </w:tcPr>
          <w:p w14:paraId="58A89FC2" w14:textId="77777777" w:rsidR="005E196A" w:rsidRDefault="00000000">
            <w:pPr>
              <w:spacing w:after="20" w:line="240" w:lineRule="auto"/>
            </w:pPr>
            <w:r>
              <w:rPr>
                <w:sz w:val="15"/>
              </w:rPr>
              <w:t>fixed_plan</w:t>
            </w:r>
          </w:p>
        </w:tc>
        <w:tc>
          <w:tcPr>
            <w:tcW w:w="842" w:type="dxa"/>
          </w:tcPr>
          <w:p w14:paraId="5805CC03" w14:textId="77777777" w:rsidR="005E196A" w:rsidRDefault="00000000">
            <w:pPr>
              <w:spacing w:after="20" w:line="240" w:lineRule="auto"/>
            </w:pPr>
            <w:r>
              <w:rPr>
                <w:sz w:val="15"/>
              </w:rPr>
              <w:t>-</w:t>
            </w:r>
          </w:p>
        </w:tc>
        <w:tc>
          <w:tcPr>
            <w:tcW w:w="936" w:type="dxa"/>
          </w:tcPr>
          <w:p w14:paraId="71707690" w14:textId="77777777" w:rsidR="005E196A" w:rsidRDefault="00000000">
            <w:pPr>
              <w:spacing w:after="20" w:line="240" w:lineRule="auto"/>
            </w:pPr>
            <w:r>
              <w:rPr>
                <w:sz w:val="15"/>
              </w:rPr>
              <w:t>6/8</w:t>
            </w:r>
          </w:p>
        </w:tc>
        <w:tc>
          <w:tcPr>
            <w:tcW w:w="749" w:type="dxa"/>
          </w:tcPr>
          <w:p w14:paraId="02816C99" w14:textId="77777777" w:rsidR="005E196A" w:rsidRDefault="00000000">
            <w:pPr>
              <w:spacing w:after="20" w:line="240" w:lineRule="auto"/>
            </w:pPr>
            <w:r>
              <w:rPr>
                <w:sz w:val="15"/>
              </w:rPr>
              <w:t>5</w:t>
            </w:r>
          </w:p>
        </w:tc>
        <w:tc>
          <w:tcPr>
            <w:tcW w:w="749" w:type="dxa"/>
          </w:tcPr>
          <w:p w14:paraId="3A2FEDD8" w14:textId="77777777" w:rsidR="005E196A" w:rsidRDefault="00000000">
            <w:pPr>
              <w:spacing w:after="20" w:line="240" w:lineRule="auto"/>
            </w:pPr>
            <w:r>
              <w:rPr>
                <w:sz w:val="15"/>
              </w:rPr>
              <w:t>2</w:t>
            </w:r>
          </w:p>
        </w:tc>
        <w:tc>
          <w:tcPr>
            <w:tcW w:w="936" w:type="dxa"/>
          </w:tcPr>
          <w:p w14:paraId="5BC43D27" w14:textId="77777777" w:rsidR="005E196A" w:rsidRDefault="00000000">
            <w:pPr>
              <w:spacing w:after="20" w:line="240" w:lineRule="auto"/>
            </w:pPr>
            <w:r>
              <w:rPr>
                <w:sz w:val="15"/>
              </w:rPr>
              <w:t>0</w:t>
            </w:r>
          </w:p>
        </w:tc>
        <w:tc>
          <w:tcPr>
            <w:tcW w:w="562" w:type="dxa"/>
          </w:tcPr>
          <w:p w14:paraId="126AEF2A" w14:textId="77777777" w:rsidR="005E196A" w:rsidRDefault="00000000">
            <w:pPr>
              <w:spacing w:after="20" w:line="240" w:lineRule="auto"/>
            </w:pPr>
            <w:r>
              <w:rPr>
                <w:sz w:val="15"/>
              </w:rPr>
              <w:t>0</w:t>
            </w:r>
          </w:p>
        </w:tc>
        <w:tc>
          <w:tcPr>
            <w:tcW w:w="749" w:type="dxa"/>
          </w:tcPr>
          <w:p w14:paraId="2B65EA9C" w14:textId="77777777" w:rsidR="005E196A" w:rsidRDefault="00000000">
            <w:pPr>
              <w:spacing w:after="20" w:line="240" w:lineRule="auto"/>
            </w:pPr>
            <w:r>
              <w:rPr>
                <w:sz w:val="15"/>
              </w:rPr>
              <w:t>1</w:t>
            </w:r>
          </w:p>
        </w:tc>
      </w:tr>
      <w:tr w:rsidR="005E196A" w14:paraId="07A23BF1" w14:textId="77777777">
        <w:trPr>
          <w:cantSplit/>
          <w:jc w:val="center"/>
        </w:trPr>
        <w:tc>
          <w:tcPr>
            <w:tcW w:w="842" w:type="dxa"/>
            <w:shd w:val="clear" w:color="auto" w:fill="F1F5F9"/>
          </w:tcPr>
          <w:p w14:paraId="3F33592F" w14:textId="77777777" w:rsidR="005E196A" w:rsidRDefault="00000000">
            <w:pPr>
              <w:spacing w:after="20" w:line="240" w:lineRule="auto"/>
            </w:pPr>
            <w:r>
              <w:rPr>
                <w:sz w:val="15"/>
              </w:rPr>
              <w:t>0</w:t>
            </w:r>
          </w:p>
        </w:tc>
        <w:tc>
          <w:tcPr>
            <w:tcW w:w="562" w:type="dxa"/>
            <w:shd w:val="clear" w:color="auto" w:fill="F1F5F9"/>
          </w:tcPr>
          <w:p w14:paraId="2FF137AB" w14:textId="77777777" w:rsidR="005E196A" w:rsidRDefault="00000000">
            <w:pPr>
              <w:spacing w:after="20" w:line="240" w:lineRule="auto"/>
            </w:pPr>
            <w:r>
              <w:rPr>
                <w:sz w:val="15"/>
              </w:rPr>
              <w:t>8</w:t>
            </w:r>
          </w:p>
        </w:tc>
        <w:tc>
          <w:tcPr>
            <w:tcW w:w="1123" w:type="dxa"/>
            <w:shd w:val="clear" w:color="auto" w:fill="F1F5F9"/>
          </w:tcPr>
          <w:p w14:paraId="53F15B8F" w14:textId="77777777" w:rsidR="005E196A" w:rsidRDefault="00000000">
            <w:pPr>
              <w:spacing w:after="20" w:line="240" w:lineRule="auto"/>
            </w:pPr>
            <w:r>
              <w:rPr>
                <w:sz w:val="15"/>
              </w:rPr>
              <w:t>lost_window</w:t>
            </w:r>
          </w:p>
        </w:tc>
        <w:tc>
          <w:tcPr>
            <w:tcW w:w="1310" w:type="dxa"/>
            <w:shd w:val="clear" w:color="auto" w:fill="F1F5F9"/>
          </w:tcPr>
          <w:p w14:paraId="6D525EE1" w14:textId="77777777" w:rsidR="005E196A" w:rsidRDefault="00000000">
            <w:pPr>
              <w:spacing w:after="20" w:line="240" w:lineRule="auto"/>
            </w:pPr>
            <w:r>
              <w:rPr>
                <w:sz w:val="15"/>
              </w:rPr>
              <w:t>full_reschedule</w:t>
            </w:r>
          </w:p>
        </w:tc>
        <w:tc>
          <w:tcPr>
            <w:tcW w:w="842" w:type="dxa"/>
            <w:shd w:val="clear" w:color="auto" w:fill="F1F5F9"/>
          </w:tcPr>
          <w:p w14:paraId="0C0EC717" w14:textId="77777777" w:rsidR="005E196A" w:rsidRDefault="00000000">
            <w:pPr>
              <w:spacing w:after="20" w:line="240" w:lineRule="auto"/>
            </w:pPr>
            <w:r>
              <w:rPr>
                <w:sz w:val="15"/>
              </w:rPr>
              <w:t>-</w:t>
            </w:r>
          </w:p>
        </w:tc>
        <w:tc>
          <w:tcPr>
            <w:tcW w:w="936" w:type="dxa"/>
            <w:shd w:val="clear" w:color="auto" w:fill="F1F5F9"/>
          </w:tcPr>
          <w:p w14:paraId="2DF87FD1" w14:textId="77777777" w:rsidR="005E196A" w:rsidRDefault="00000000">
            <w:pPr>
              <w:spacing w:after="20" w:line="240" w:lineRule="auto"/>
            </w:pPr>
            <w:r>
              <w:rPr>
                <w:sz w:val="15"/>
              </w:rPr>
              <w:t>8/8</w:t>
            </w:r>
          </w:p>
        </w:tc>
        <w:tc>
          <w:tcPr>
            <w:tcW w:w="749" w:type="dxa"/>
            <w:shd w:val="clear" w:color="auto" w:fill="F1F5F9"/>
          </w:tcPr>
          <w:p w14:paraId="314C5330" w14:textId="77777777" w:rsidR="005E196A" w:rsidRDefault="00000000">
            <w:pPr>
              <w:spacing w:after="20" w:line="240" w:lineRule="auto"/>
            </w:pPr>
            <w:r>
              <w:rPr>
                <w:sz w:val="15"/>
              </w:rPr>
              <w:t>0</w:t>
            </w:r>
          </w:p>
        </w:tc>
        <w:tc>
          <w:tcPr>
            <w:tcW w:w="749" w:type="dxa"/>
            <w:shd w:val="clear" w:color="auto" w:fill="F1F5F9"/>
          </w:tcPr>
          <w:p w14:paraId="58201F3E" w14:textId="77777777" w:rsidR="005E196A" w:rsidRDefault="00000000">
            <w:pPr>
              <w:spacing w:after="20" w:line="240" w:lineRule="auto"/>
            </w:pPr>
            <w:r>
              <w:rPr>
                <w:sz w:val="15"/>
              </w:rPr>
              <w:t>5</w:t>
            </w:r>
          </w:p>
        </w:tc>
        <w:tc>
          <w:tcPr>
            <w:tcW w:w="936" w:type="dxa"/>
            <w:shd w:val="clear" w:color="auto" w:fill="F1F5F9"/>
          </w:tcPr>
          <w:p w14:paraId="635B8050" w14:textId="77777777" w:rsidR="005E196A" w:rsidRDefault="00000000">
            <w:pPr>
              <w:spacing w:after="20" w:line="240" w:lineRule="auto"/>
            </w:pPr>
            <w:r>
              <w:rPr>
                <w:sz w:val="15"/>
              </w:rPr>
              <w:t>3</w:t>
            </w:r>
          </w:p>
        </w:tc>
        <w:tc>
          <w:tcPr>
            <w:tcW w:w="562" w:type="dxa"/>
            <w:shd w:val="clear" w:color="auto" w:fill="F1F5F9"/>
          </w:tcPr>
          <w:p w14:paraId="48566164" w14:textId="77777777" w:rsidR="005E196A" w:rsidRDefault="00000000">
            <w:pPr>
              <w:spacing w:after="20" w:line="240" w:lineRule="auto"/>
            </w:pPr>
            <w:r>
              <w:rPr>
                <w:sz w:val="15"/>
              </w:rPr>
              <w:t>0</w:t>
            </w:r>
          </w:p>
        </w:tc>
        <w:tc>
          <w:tcPr>
            <w:tcW w:w="749" w:type="dxa"/>
            <w:shd w:val="clear" w:color="auto" w:fill="F1F5F9"/>
          </w:tcPr>
          <w:p w14:paraId="34E31B7C" w14:textId="77777777" w:rsidR="005E196A" w:rsidRDefault="00000000">
            <w:pPr>
              <w:spacing w:after="20" w:line="240" w:lineRule="auto"/>
            </w:pPr>
            <w:r>
              <w:rPr>
                <w:sz w:val="15"/>
              </w:rPr>
              <w:t>3</w:t>
            </w:r>
          </w:p>
        </w:tc>
      </w:tr>
      <w:tr w:rsidR="005E196A" w14:paraId="164C7177" w14:textId="77777777">
        <w:trPr>
          <w:cantSplit/>
          <w:jc w:val="center"/>
        </w:trPr>
        <w:tc>
          <w:tcPr>
            <w:tcW w:w="842" w:type="dxa"/>
          </w:tcPr>
          <w:p w14:paraId="75E2427F" w14:textId="77777777" w:rsidR="005E196A" w:rsidRDefault="00000000">
            <w:pPr>
              <w:spacing w:after="20" w:line="240" w:lineRule="auto"/>
            </w:pPr>
            <w:r>
              <w:rPr>
                <w:sz w:val="15"/>
              </w:rPr>
              <w:t>0</w:t>
            </w:r>
          </w:p>
        </w:tc>
        <w:tc>
          <w:tcPr>
            <w:tcW w:w="562" w:type="dxa"/>
          </w:tcPr>
          <w:p w14:paraId="041DF9F3" w14:textId="77777777" w:rsidR="005E196A" w:rsidRDefault="00000000">
            <w:pPr>
              <w:spacing w:after="20" w:line="240" w:lineRule="auto"/>
            </w:pPr>
            <w:r>
              <w:rPr>
                <w:sz w:val="15"/>
              </w:rPr>
              <w:t>8</w:t>
            </w:r>
          </w:p>
        </w:tc>
        <w:tc>
          <w:tcPr>
            <w:tcW w:w="1123" w:type="dxa"/>
          </w:tcPr>
          <w:p w14:paraId="0D0AA3D7" w14:textId="77777777" w:rsidR="005E196A" w:rsidRDefault="00000000">
            <w:pPr>
              <w:spacing w:after="20" w:line="240" w:lineRule="auto"/>
            </w:pPr>
            <w:r>
              <w:rPr>
                <w:sz w:val="15"/>
              </w:rPr>
              <w:t>lost_window</w:t>
            </w:r>
          </w:p>
        </w:tc>
        <w:tc>
          <w:tcPr>
            <w:tcW w:w="1310" w:type="dxa"/>
          </w:tcPr>
          <w:p w14:paraId="6C3C2A4C" w14:textId="77777777" w:rsidR="005E196A" w:rsidRDefault="00000000">
            <w:pPr>
              <w:spacing w:after="20" w:line="240" w:lineRule="auto"/>
            </w:pPr>
            <w:r>
              <w:rPr>
                <w:sz w:val="15"/>
              </w:rPr>
              <w:t>adapt_selective</w:t>
            </w:r>
          </w:p>
        </w:tc>
        <w:tc>
          <w:tcPr>
            <w:tcW w:w="842" w:type="dxa"/>
          </w:tcPr>
          <w:p w14:paraId="5B2F927B" w14:textId="77777777" w:rsidR="005E196A" w:rsidRDefault="00000000">
            <w:pPr>
              <w:spacing w:after="20" w:line="240" w:lineRule="auto"/>
            </w:pPr>
            <w:r>
              <w:rPr>
                <w:sz w:val="15"/>
              </w:rPr>
              <w:t>selective</w:t>
            </w:r>
          </w:p>
        </w:tc>
        <w:tc>
          <w:tcPr>
            <w:tcW w:w="936" w:type="dxa"/>
          </w:tcPr>
          <w:p w14:paraId="4B134FAD" w14:textId="77777777" w:rsidR="005E196A" w:rsidRDefault="00000000">
            <w:pPr>
              <w:spacing w:after="20" w:line="240" w:lineRule="auto"/>
            </w:pPr>
            <w:r>
              <w:rPr>
                <w:sz w:val="15"/>
              </w:rPr>
              <w:t>8/8</w:t>
            </w:r>
          </w:p>
        </w:tc>
        <w:tc>
          <w:tcPr>
            <w:tcW w:w="749" w:type="dxa"/>
          </w:tcPr>
          <w:p w14:paraId="3EE47544" w14:textId="77777777" w:rsidR="005E196A" w:rsidRDefault="00000000">
            <w:pPr>
              <w:spacing w:after="20" w:line="240" w:lineRule="auto"/>
            </w:pPr>
            <w:r>
              <w:rPr>
                <w:sz w:val="15"/>
              </w:rPr>
              <w:t>0</w:t>
            </w:r>
          </w:p>
        </w:tc>
        <w:tc>
          <w:tcPr>
            <w:tcW w:w="749" w:type="dxa"/>
          </w:tcPr>
          <w:p w14:paraId="5D738E3D" w14:textId="77777777" w:rsidR="005E196A" w:rsidRDefault="00000000">
            <w:pPr>
              <w:spacing w:after="20" w:line="240" w:lineRule="auto"/>
            </w:pPr>
            <w:r>
              <w:rPr>
                <w:sz w:val="15"/>
              </w:rPr>
              <w:t>2</w:t>
            </w:r>
          </w:p>
        </w:tc>
        <w:tc>
          <w:tcPr>
            <w:tcW w:w="936" w:type="dxa"/>
          </w:tcPr>
          <w:p w14:paraId="3524A083" w14:textId="77777777" w:rsidR="005E196A" w:rsidRDefault="00000000">
            <w:pPr>
              <w:spacing w:after="20" w:line="240" w:lineRule="auto"/>
            </w:pPr>
            <w:r>
              <w:rPr>
                <w:sz w:val="15"/>
              </w:rPr>
              <w:t>0</w:t>
            </w:r>
          </w:p>
        </w:tc>
        <w:tc>
          <w:tcPr>
            <w:tcW w:w="562" w:type="dxa"/>
          </w:tcPr>
          <w:p w14:paraId="592EA013" w14:textId="77777777" w:rsidR="005E196A" w:rsidRDefault="00000000">
            <w:pPr>
              <w:spacing w:after="20" w:line="240" w:lineRule="auto"/>
            </w:pPr>
            <w:r>
              <w:rPr>
                <w:sz w:val="15"/>
              </w:rPr>
              <w:t>0</w:t>
            </w:r>
          </w:p>
        </w:tc>
        <w:tc>
          <w:tcPr>
            <w:tcW w:w="749" w:type="dxa"/>
          </w:tcPr>
          <w:p w14:paraId="6CBFD49D" w14:textId="77777777" w:rsidR="005E196A" w:rsidRDefault="00000000">
            <w:pPr>
              <w:spacing w:after="20" w:line="240" w:lineRule="auto"/>
            </w:pPr>
            <w:r>
              <w:rPr>
                <w:sz w:val="15"/>
              </w:rPr>
              <w:t>33</w:t>
            </w:r>
          </w:p>
        </w:tc>
      </w:tr>
      <w:tr w:rsidR="005E196A" w14:paraId="3DB4C31B" w14:textId="77777777">
        <w:trPr>
          <w:cantSplit/>
          <w:jc w:val="center"/>
        </w:trPr>
        <w:tc>
          <w:tcPr>
            <w:tcW w:w="842" w:type="dxa"/>
            <w:shd w:val="clear" w:color="auto" w:fill="F1F5F9"/>
          </w:tcPr>
          <w:p w14:paraId="0DA9A166" w14:textId="77777777" w:rsidR="005E196A" w:rsidRDefault="00000000">
            <w:pPr>
              <w:spacing w:after="20" w:line="240" w:lineRule="auto"/>
            </w:pPr>
            <w:r>
              <w:rPr>
                <w:sz w:val="15"/>
              </w:rPr>
              <w:t>1</w:t>
            </w:r>
          </w:p>
        </w:tc>
        <w:tc>
          <w:tcPr>
            <w:tcW w:w="562" w:type="dxa"/>
            <w:shd w:val="clear" w:color="auto" w:fill="F1F5F9"/>
          </w:tcPr>
          <w:p w14:paraId="3FA17E40" w14:textId="77777777" w:rsidR="005E196A" w:rsidRDefault="00000000">
            <w:pPr>
              <w:spacing w:after="20" w:line="240" w:lineRule="auto"/>
            </w:pPr>
            <w:r>
              <w:rPr>
                <w:sz w:val="15"/>
              </w:rPr>
              <w:t>8</w:t>
            </w:r>
          </w:p>
        </w:tc>
        <w:tc>
          <w:tcPr>
            <w:tcW w:w="1123" w:type="dxa"/>
            <w:shd w:val="clear" w:color="auto" w:fill="F1F5F9"/>
          </w:tcPr>
          <w:p w14:paraId="31753FEF" w14:textId="77777777" w:rsidR="005E196A" w:rsidRDefault="00000000">
            <w:pPr>
              <w:spacing w:after="20" w:line="240" w:lineRule="auto"/>
            </w:pPr>
            <w:r>
              <w:rPr>
                <w:sz w:val="15"/>
              </w:rPr>
              <w:t>lost_window</w:t>
            </w:r>
          </w:p>
        </w:tc>
        <w:tc>
          <w:tcPr>
            <w:tcW w:w="1310" w:type="dxa"/>
            <w:shd w:val="clear" w:color="auto" w:fill="F1F5F9"/>
          </w:tcPr>
          <w:p w14:paraId="7A226FC3" w14:textId="77777777" w:rsidR="005E196A" w:rsidRDefault="00000000">
            <w:pPr>
              <w:spacing w:after="20" w:line="240" w:lineRule="auto"/>
            </w:pPr>
            <w:r>
              <w:rPr>
                <w:sz w:val="15"/>
              </w:rPr>
              <w:t>fixed_plan</w:t>
            </w:r>
          </w:p>
        </w:tc>
        <w:tc>
          <w:tcPr>
            <w:tcW w:w="842" w:type="dxa"/>
            <w:shd w:val="clear" w:color="auto" w:fill="F1F5F9"/>
          </w:tcPr>
          <w:p w14:paraId="16269809" w14:textId="77777777" w:rsidR="005E196A" w:rsidRDefault="00000000">
            <w:pPr>
              <w:spacing w:after="20" w:line="240" w:lineRule="auto"/>
            </w:pPr>
            <w:r>
              <w:rPr>
                <w:sz w:val="15"/>
              </w:rPr>
              <w:t>-</w:t>
            </w:r>
          </w:p>
        </w:tc>
        <w:tc>
          <w:tcPr>
            <w:tcW w:w="936" w:type="dxa"/>
            <w:shd w:val="clear" w:color="auto" w:fill="F1F5F9"/>
          </w:tcPr>
          <w:p w14:paraId="61A33F0D" w14:textId="77777777" w:rsidR="005E196A" w:rsidRDefault="00000000">
            <w:pPr>
              <w:spacing w:after="20" w:line="240" w:lineRule="auto"/>
            </w:pPr>
            <w:r>
              <w:rPr>
                <w:sz w:val="15"/>
              </w:rPr>
              <w:t>6/8</w:t>
            </w:r>
          </w:p>
        </w:tc>
        <w:tc>
          <w:tcPr>
            <w:tcW w:w="749" w:type="dxa"/>
            <w:shd w:val="clear" w:color="auto" w:fill="F1F5F9"/>
          </w:tcPr>
          <w:p w14:paraId="4EB6AEE3" w14:textId="77777777" w:rsidR="005E196A" w:rsidRDefault="00000000">
            <w:pPr>
              <w:spacing w:after="20" w:line="240" w:lineRule="auto"/>
            </w:pPr>
            <w:r>
              <w:rPr>
                <w:sz w:val="15"/>
              </w:rPr>
              <w:t>7</w:t>
            </w:r>
          </w:p>
        </w:tc>
        <w:tc>
          <w:tcPr>
            <w:tcW w:w="749" w:type="dxa"/>
            <w:shd w:val="clear" w:color="auto" w:fill="F1F5F9"/>
          </w:tcPr>
          <w:p w14:paraId="51601A26" w14:textId="77777777" w:rsidR="005E196A" w:rsidRDefault="00000000">
            <w:pPr>
              <w:spacing w:after="20" w:line="240" w:lineRule="auto"/>
            </w:pPr>
            <w:r>
              <w:rPr>
                <w:sz w:val="15"/>
              </w:rPr>
              <w:t>2</w:t>
            </w:r>
          </w:p>
        </w:tc>
        <w:tc>
          <w:tcPr>
            <w:tcW w:w="936" w:type="dxa"/>
            <w:shd w:val="clear" w:color="auto" w:fill="F1F5F9"/>
          </w:tcPr>
          <w:p w14:paraId="6ED7FBEB" w14:textId="77777777" w:rsidR="005E196A" w:rsidRDefault="00000000">
            <w:pPr>
              <w:spacing w:after="20" w:line="240" w:lineRule="auto"/>
            </w:pPr>
            <w:r>
              <w:rPr>
                <w:sz w:val="15"/>
              </w:rPr>
              <w:t>0</w:t>
            </w:r>
          </w:p>
        </w:tc>
        <w:tc>
          <w:tcPr>
            <w:tcW w:w="562" w:type="dxa"/>
            <w:shd w:val="clear" w:color="auto" w:fill="F1F5F9"/>
          </w:tcPr>
          <w:p w14:paraId="6EE85796" w14:textId="77777777" w:rsidR="005E196A" w:rsidRDefault="00000000">
            <w:pPr>
              <w:spacing w:after="20" w:line="240" w:lineRule="auto"/>
            </w:pPr>
            <w:r>
              <w:rPr>
                <w:sz w:val="15"/>
              </w:rPr>
              <w:t>0</w:t>
            </w:r>
          </w:p>
        </w:tc>
        <w:tc>
          <w:tcPr>
            <w:tcW w:w="749" w:type="dxa"/>
            <w:shd w:val="clear" w:color="auto" w:fill="F1F5F9"/>
          </w:tcPr>
          <w:p w14:paraId="62750103" w14:textId="77777777" w:rsidR="005E196A" w:rsidRDefault="00000000">
            <w:pPr>
              <w:spacing w:after="20" w:line="240" w:lineRule="auto"/>
            </w:pPr>
            <w:r>
              <w:rPr>
                <w:sz w:val="15"/>
              </w:rPr>
              <w:t>1</w:t>
            </w:r>
          </w:p>
        </w:tc>
      </w:tr>
      <w:tr w:rsidR="005E196A" w14:paraId="36BB3ED6" w14:textId="77777777">
        <w:trPr>
          <w:cantSplit/>
          <w:jc w:val="center"/>
        </w:trPr>
        <w:tc>
          <w:tcPr>
            <w:tcW w:w="842" w:type="dxa"/>
          </w:tcPr>
          <w:p w14:paraId="5AADB5AE" w14:textId="77777777" w:rsidR="005E196A" w:rsidRDefault="00000000">
            <w:pPr>
              <w:spacing w:after="20" w:line="240" w:lineRule="auto"/>
            </w:pPr>
            <w:r>
              <w:rPr>
                <w:sz w:val="15"/>
              </w:rPr>
              <w:t>1</w:t>
            </w:r>
          </w:p>
        </w:tc>
        <w:tc>
          <w:tcPr>
            <w:tcW w:w="562" w:type="dxa"/>
          </w:tcPr>
          <w:p w14:paraId="551FAA01" w14:textId="77777777" w:rsidR="005E196A" w:rsidRDefault="00000000">
            <w:pPr>
              <w:spacing w:after="20" w:line="240" w:lineRule="auto"/>
            </w:pPr>
            <w:r>
              <w:rPr>
                <w:sz w:val="15"/>
              </w:rPr>
              <w:t>8</w:t>
            </w:r>
          </w:p>
        </w:tc>
        <w:tc>
          <w:tcPr>
            <w:tcW w:w="1123" w:type="dxa"/>
          </w:tcPr>
          <w:p w14:paraId="3AC9C161" w14:textId="77777777" w:rsidR="005E196A" w:rsidRDefault="00000000">
            <w:pPr>
              <w:spacing w:after="20" w:line="240" w:lineRule="auto"/>
            </w:pPr>
            <w:r>
              <w:rPr>
                <w:sz w:val="15"/>
              </w:rPr>
              <w:t>lost_window</w:t>
            </w:r>
          </w:p>
        </w:tc>
        <w:tc>
          <w:tcPr>
            <w:tcW w:w="1310" w:type="dxa"/>
          </w:tcPr>
          <w:p w14:paraId="690C77FC" w14:textId="77777777" w:rsidR="005E196A" w:rsidRDefault="00000000">
            <w:pPr>
              <w:spacing w:after="20" w:line="240" w:lineRule="auto"/>
            </w:pPr>
            <w:r>
              <w:rPr>
                <w:sz w:val="15"/>
              </w:rPr>
              <w:t>full_reschedule</w:t>
            </w:r>
          </w:p>
        </w:tc>
        <w:tc>
          <w:tcPr>
            <w:tcW w:w="842" w:type="dxa"/>
          </w:tcPr>
          <w:p w14:paraId="1E63DEE8" w14:textId="77777777" w:rsidR="005E196A" w:rsidRDefault="00000000">
            <w:pPr>
              <w:spacing w:after="20" w:line="240" w:lineRule="auto"/>
            </w:pPr>
            <w:r>
              <w:rPr>
                <w:sz w:val="15"/>
              </w:rPr>
              <w:t>-</w:t>
            </w:r>
          </w:p>
        </w:tc>
        <w:tc>
          <w:tcPr>
            <w:tcW w:w="936" w:type="dxa"/>
          </w:tcPr>
          <w:p w14:paraId="786B3462" w14:textId="77777777" w:rsidR="005E196A" w:rsidRDefault="00000000">
            <w:pPr>
              <w:spacing w:after="20" w:line="240" w:lineRule="auto"/>
            </w:pPr>
            <w:r>
              <w:rPr>
                <w:sz w:val="15"/>
              </w:rPr>
              <w:t>8/8</w:t>
            </w:r>
          </w:p>
        </w:tc>
        <w:tc>
          <w:tcPr>
            <w:tcW w:w="749" w:type="dxa"/>
          </w:tcPr>
          <w:p w14:paraId="43C58618" w14:textId="77777777" w:rsidR="005E196A" w:rsidRDefault="00000000">
            <w:pPr>
              <w:spacing w:after="20" w:line="240" w:lineRule="auto"/>
            </w:pPr>
            <w:r>
              <w:rPr>
                <w:sz w:val="15"/>
              </w:rPr>
              <w:t>0</w:t>
            </w:r>
          </w:p>
        </w:tc>
        <w:tc>
          <w:tcPr>
            <w:tcW w:w="749" w:type="dxa"/>
          </w:tcPr>
          <w:p w14:paraId="0BB60F2E" w14:textId="77777777" w:rsidR="005E196A" w:rsidRDefault="00000000">
            <w:pPr>
              <w:spacing w:after="20" w:line="240" w:lineRule="auto"/>
            </w:pPr>
            <w:r>
              <w:rPr>
                <w:sz w:val="15"/>
              </w:rPr>
              <w:t>2</w:t>
            </w:r>
          </w:p>
        </w:tc>
        <w:tc>
          <w:tcPr>
            <w:tcW w:w="936" w:type="dxa"/>
          </w:tcPr>
          <w:p w14:paraId="6270FD9F" w14:textId="77777777" w:rsidR="005E196A" w:rsidRDefault="00000000">
            <w:pPr>
              <w:spacing w:after="20" w:line="240" w:lineRule="auto"/>
            </w:pPr>
            <w:r>
              <w:rPr>
                <w:sz w:val="15"/>
              </w:rPr>
              <w:t>0</w:t>
            </w:r>
          </w:p>
        </w:tc>
        <w:tc>
          <w:tcPr>
            <w:tcW w:w="562" w:type="dxa"/>
          </w:tcPr>
          <w:p w14:paraId="23BEB985" w14:textId="77777777" w:rsidR="005E196A" w:rsidRDefault="00000000">
            <w:pPr>
              <w:spacing w:after="20" w:line="240" w:lineRule="auto"/>
            </w:pPr>
            <w:r>
              <w:rPr>
                <w:sz w:val="15"/>
              </w:rPr>
              <w:t>0</w:t>
            </w:r>
          </w:p>
        </w:tc>
        <w:tc>
          <w:tcPr>
            <w:tcW w:w="749" w:type="dxa"/>
          </w:tcPr>
          <w:p w14:paraId="66DFE759" w14:textId="77777777" w:rsidR="005E196A" w:rsidRDefault="00000000">
            <w:pPr>
              <w:spacing w:after="20" w:line="240" w:lineRule="auto"/>
            </w:pPr>
            <w:r>
              <w:rPr>
                <w:sz w:val="15"/>
              </w:rPr>
              <w:t>2</w:t>
            </w:r>
          </w:p>
        </w:tc>
      </w:tr>
      <w:tr w:rsidR="005E196A" w14:paraId="1323142F" w14:textId="77777777">
        <w:trPr>
          <w:cantSplit/>
          <w:jc w:val="center"/>
        </w:trPr>
        <w:tc>
          <w:tcPr>
            <w:tcW w:w="842" w:type="dxa"/>
            <w:shd w:val="clear" w:color="auto" w:fill="F1F5F9"/>
          </w:tcPr>
          <w:p w14:paraId="48667B19" w14:textId="77777777" w:rsidR="005E196A" w:rsidRDefault="00000000">
            <w:pPr>
              <w:spacing w:after="20" w:line="240" w:lineRule="auto"/>
            </w:pPr>
            <w:r>
              <w:rPr>
                <w:sz w:val="15"/>
              </w:rPr>
              <w:t>1</w:t>
            </w:r>
          </w:p>
        </w:tc>
        <w:tc>
          <w:tcPr>
            <w:tcW w:w="562" w:type="dxa"/>
            <w:shd w:val="clear" w:color="auto" w:fill="F1F5F9"/>
          </w:tcPr>
          <w:p w14:paraId="1E8D4261" w14:textId="77777777" w:rsidR="005E196A" w:rsidRDefault="00000000">
            <w:pPr>
              <w:spacing w:after="20" w:line="240" w:lineRule="auto"/>
            </w:pPr>
            <w:r>
              <w:rPr>
                <w:sz w:val="15"/>
              </w:rPr>
              <w:t>8</w:t>
            </w:r>
          </w:p>
        </w:tc>
        <w:tc>
          <w:tcPr>
            <w:tcW w:w="1123" w:type="dxa"/>
            <w:shd w:val="clear" w:color="auto" w:fill="F1F5F9"/>
          </w:tcPr>
          <w:p w14:paraId="2C3843FA" w14:textId="77777777" w:rsidR="005E196A" w:rsidRDefault="00000000">
            <w:pPr>
              <w:spacing w:after="20" w:line="240" w:lineRule="auto"/>
            </w:pPr>
            <w:r>
              <w:rPr>
                <w:sz w:val="15"/>
              </w:rPr>
              <w:t>lost_window</w:t>
            </w:r>
          </w:p>
        </w:tc>
        <w:tc>
          <w:tcPr>
            <w:tcW w:w="1310" w:type="dxa"/>
            <w:shd w:val="clear" w:color="auto" w:fill="F1F5F9"/>
          </w:tcPr>
          <w:p w14:paraId="0594A544" w14:textId="77777777" w:rsidR="005E196A" w:rsidRDefault="00000000">
            <w:pPr>
              <w:spacing w:after="20" w:line="240" w:lineRule="auto"/>
            </w:pPr>
            <w:r>
              <w:rPr>
                <w:sz w:val="15"/>
              </w:rPr>
              <w:t>adapt_selective</w:t>
            </w:r>
          </w:p>
        </w:tc>
        <w:tc>
          <w:tcPr>
            <w:tcW w:w="842" w:type="dxa"/>
            <w:shd w:val="clear" w:color="auto" w:fill="F1F5F9"/>
          </w:tcPr>
          <w:p w14:paraId="3294D435" w14:textId="77777777" w:rsidR="005E196A" w:rsidRDefault="00000000">
            <w:pPr>
              <w:spacing w:after="20" w:line="240" w:lineRule="auto"/>
            </w:pPr>
            <w:r>
              <w:rPr>
                <w:sz w:val="15"/>
              </w:rPr>
              <w:t>selective</w:t>
            </w:r>
          </w:p>
        </w:tc>
        <w:tc>
          <w:tcPr>
            <w:tcW w:w="936" w:type="dxa"/>
            <w:shd w:val="clear" w:color="auto" w:fill="F1F5F9"/>
          </w:tcPr>
          <w:p w14:paraId="129DB911" w14:textId="77777777" w:rsidR="005E196A" w:rsidRDefault="00000000">
            <w:pPr>
              <w:spacing w:after="20" w:line="240" w:lineRule="auto"/>
            </w:pPr>
            <w:r>
              <w:rPr>
                <w:sz w:val="15"/>
              </w:rPr>
              <w:t>8/8</w:t>
            </w:r>
          </w:p>
        </w:tc>
        <w:tc>
          <w:tcPr>
            <w:tcW w:w="749" w:type="dxa"/>
            <w:shd w:val="clear" w:color="auto" w:fill="F1F5F9"/>
          </w:tcPr>
          <w:p w14:paraId="47D1836A" w14:textId="77777777" w:rsidR="005E196A" w:rsidRDefault="00000000">
            <w:pPr>
              <w:spacing w:after="20" w:line="240" w:lineRule="auto"/>
            </w:pPr>
            <w:r>
              <w:rPr>
                <w:sz w:val="15"/>
              </w:rPr>
              <w:t>0</w:t>
            </w:r>
          </w:p>
        </w:tc>
        <w:tc>
          <w:tcPr>
            <w:tcW w:w="749" w:type="dxa"/>
            <w:shd w:val="clear" w:color="auto" w:fill="F1F5F9"/>
          </w:tcPr>
          <w:p w14:paraId="4BAB42DD" w14:textId="77777777" w:rsidR="005E196A" w:rsidRDefault="00000000">
            <w:pPr>
              <w:spacing w:after="20" w:line="240" w:lineRule="auto"/>
            </w:pPr>
            <w:r>
              <w:rPr>
                <w:sz w:val="15"/>
              </w:rPr>
              <w:t>2</w:t>
            </w:r>
          </w:p>
        </w:tc>
        <w:tc>
          <w:tcPr>
            <w:tcW w:w="936" w:type="dxa"/>
            <w:shd w:val="clear" w:color="auto" w:fill="F1F5F9"/>
          </w:tcPr>
          <w:p w14:paraId="0430EB76" w14:textId="77777777" w:rsidR="005E196A" w:rsidRDefault="00000000">
            <w:pPr>
              <w:spacing w:after="20" w:line="240" w:lineRule="auto"/>
            </w:pPr>
            <w:r>
              <w:rPr>
                <w:sz w:val="15"/>
              </w:rPr>
              <w:t>0</w:t>
            </w:r>
          </w:p>
        </w:tc>
        <w:tc>
          <w:tcPr>
            <w:tcW w:w="562" w:type="dxa"/>
            <w:shd w:val="clear" w:color="auto" w:fill="F1F5F9"/>
          </w:tcPr>
          <w:p w14:paraId="63C5B2CE" w14:textId="77777777" w:rsidR="005E196A" w:rsidRDefault="00000000">
            <w:pPr>
              <w:spacing w:after="20" w:line="240" w:lineRule="auto"/>
            </w:pPr>
            <w:r>
              <w:rPr>
                <w:sz w:val="15"/>
              </w:rPr>
              <w:t>0</w:t>
            </w:r>
          </w:p>
        </w:tc>
        <w:tc>
          <w:tcPr>
            <w:tcW w:w="749" w:type="dxa"/>
            <w:shd w:val="clear" w:color="auto" w:fill="F1F5F9"/>
          </w:tcPr>
          <w:p w14:paraId="326977BB" w14:textId="77777777" w:rsidR="005E196A" w:rsidRDefault="00000000">
            <w:pPr>
              <w:spacing w:after="20" w:line="240" w:lineRule="auto"/>
            </w:pPr>
            <w:r>
              <w:rPr>
                <w:sz w:val="15"/>
              </w:rPr>
              <w:t>16</w:t>
            </w:r>
          </w:p>
        </w:tc>
      </w:tr>
    </w:tbl>
    <w:p w14:paraId="43C9FAFB" w14:textId="77777777" w:rsidR="005E196A" w:rsidRDefault="005E196A">
      <w:pPr>
        <w:spacing w:after="40"/>
      </w:pPr>
    </w:p>
    <w:p w14:paraId="36AE59F5" w14:textId="77777777" w:rsidR="005E196A" w:rsidRDefault="00000000">
      <w:pPr>
        <w:pStyle w:val="Heading1"/>
      </w:pPr>
      <w:r>
        <w:t>14. Interpretation, defect log and limits</w:t>
      </w:r>
    </w:p>
    <w:p w14:paraId="59BDDF9F" w14:textId="77777777" w:rsidR="005E196A" w:rsidRDefault="00000000">
      <w:pPr>
        <w:pStyle w:val="Heading2"/>
      </w:pPr>
      <w:r>
        <w:t>14.1 Defect found by testing</w:t>
      </w:r>
    </w:p>
    <w:p w14:paraId="6438CBDF" w14:textId="77777777" w:rsidR="005E196A" w:rsidRDefault="00000000">
      <w:r>
        <w:t xml:space="preserve">The first benchmark run showed ADAPT moving 4.01 unaffected tasks per scenario, more than expected. The suspected cause was that ADAPT escalated to wider candidates even when the unscheduled tasks had already been unscheduled before the disruption. The trigger was changed to react only to newly unscheduled tasks, </w:t>
      </w:r>
      <w:r>
        <w:lastRenderedPageBreak/>
        <w:t>but the result barely changed (4.01 to 4.00). The real cause is the cost function: with 200 points per unscheduled priority point and 3 per unnecessary move, ADAPT will reshuffle many tasks to rescue one. That is a modelling choice, not a bug, which is why section 13.4 sweeps the weight. The first run is kept as results/benchmark_v0.1_defect.csv.</w:t>
      </w:r>
    </w:p>
    <w:p w14:paraId="71F2268A" w14:textId="77777777" w:rsidR="005E196A" w:rsidRDefault="00000000">
      <w:pPr>
        <w:pStyle w:val="Heading2"/>
      </w:pPr>
      <w:r>
        <w:t>14.2 Limits of these results</w:t>
      </w:r>
    </w:p>
    <w:p w14:paraId="71BD77FD" w14:textId="77777777" w:rsidR="005E196A" w:rsidRDefault="00000000">
      <w:pPr>
        <w:pStyle w:val="ListBullet"/>
        <w:spacing w:after="40"/>
      </w:pPr>
      <w:r>
        <w:rPr>
          <w:b/>
        </w:rPr>
        <w:t xml:space="preserve">Synthetic scenarios. </w:t>
      </w:r>
      <w:r>
        <w:t>They come from one random generator. Real student timetables may behave differently; the planned user pilot is the real test.</w:t>
      </w:r>
    </w:p>
    <w:p w14:paraId="0CB1087E" w14:textId="77777777" w:rsidR="005E196A" w:rsidRDefault="00000000">
      <w:pPr>
        <w:pStyle w:val="ListBullet"/>
        <w:spacing w:after="40"/>
      </w:pPr>
      <w:r>
        <w:rPr>
          <w:b/>
        </w:rPr>
        <w:t xml:space="preserve">ADAPT includes the full reschedule as a fallback candidate. </w:t>
      </w:r>
      <w:r>
        <w:t>So it cannot leave more priority points unscheduled than the full reschedule by construction. The meaningful comparison is the number of unaffected tasks moved.</w:t>
      </w:r>
    </w:p>
    <w:p w14:paraId="7E9F8CAE" w14:textId="77777777" w:rsidR="005E196A" w:rsidRDefault="00000000">
      <w:pPr>
        <w:pStyle w:val="ListBullet"/>
        <w:spacing w:after="40"/>
      </w:pPr>
      <w:r>
        <w:rPr>
          <w:b/>
        </w:rPr>
        <w:t xml:space="preserve">Baseline A is deliberately weak. </w:t>
      </w:r>
      <w:r>
        <w:t>It drops affected tasks without trying to repair them; it mainly shows the cost of doing nothing.</w:t>
      </w:r>
    </w:p>
    <w:p w14:paraId="49E4F748" w14:textId="77777777" w:rsidR="005E196A" w:rsidRDefault="00000000">
      <w:pPr>
        <w:pStyle w:val="ListBullet"/>
        <w:spacing w:after="40"/>
      </w:pPr>
      <w:r>
        <w:rPr>
          <w:b/>
        </w:rPr>
        <w:t xml:space="preserve">Timings come from a cloud container, </w:t>
      </w:r>
      <w:r>
        <w:t>not a student's laptop.</w:t>
      </w:r>
    </w:p>
    <w:p w14:paraId="6FEF5999" w14:textId="77777777" w:rsidR="005E196A" w:rsidRDefault="00000000">
      <w:pPr>
        <w:pStyle w:val="ListBullet"/>
        <w:spacing w:after="40"/>
      </w:pPr>
      <w:r>
        <w:rPr>
          <w:b/>
        </w:rPr>
        <w:t xml:space="preserve">Only Stage 1 is tested. </w:t>
      </w:r>
      <w:r>
        <w:t>Nothing here says whether OCR, AI explanations, quizzes or originality tools will work well.</w:t>
      </w:r>
    </w:p>
    <w:p w14:paraId="4C4D379F" w14:textId="77777777" w:rsidR="005E196A" w:rsidRDefault="00000000">
      <w:pPr>
        <w:pStyle w:val="ListBullet"/>
        <w:spacing w:after="40"/>
      </w:pPr>
      <w:r>
        <w:rPr>
          <w:b/>
        </w:rPr>
        <w:t xml:space="preserve">No novelty claim. </w:t>
      </w:r>
      <w:r>
        <w:t>Adaptive scheduling and constraint optimisation are established research areas. This project claims a specific selective-repair design and measures it; it does not claim to be the first or the best.</w:t>
      </w:r>
    </w:p>
    <w:p w14:paraId="495B9E1C" w14:textId="77777777" w:rsidR="005E196A" w:rsidRDefault="00000000">
      <w:pPr>
        <w:pStyle w:val="Heading1"/>
      </w:pPr>
      <w:r>
        <w:t>15. Test plans for Stages 2 to 5</w:t>
      </w:r>
    </w:p>
    <w:p w14:paraId="5ACD7FB9" w14:textId="77777777" w:rsidR="005E196A" w:rsidRDefault="00000000">
      <w:r>
        <w:t>These tables are blank on purpose. The last column is filled only with measured results after each stage is built.</w:t>
      </w:r>
    </w:p>
    <w:p w14:paraId="18A9B719" w14:textId="77777777" w:rsidR="005E196A" w:rsidRDefault="00000000">
      <w:pPr>
        <w:pStyle w:val="Heading3"/>
      </w:pPr>
      <w:r>
        <w:t>Stage 2 - Notes library and OCR</w:t>
      </w:r>
    </w:p>
    <w:tbl>
      <w:tblPr>
        <w:tblStyle w:val="TableGrid"/>
        <w:tblW w:w="0" w:type="auto"/>
        <w:jc w:val="center"/>
        <w:tblLayout w:type="fixed"/>
        <w:tblLook w:val="04A0" w:firstRow="1" w:lastRow="0" w:firstColumn="1" w:lastColumn="0" w:noHBand="0" w:noVBand="1"/>
      </w:tblPr>
      <w:tblGrid>
        <w:gridCol w:w="749"/>
        <w:gridCol w:w="3182"/>
        <w:gridCol w:w="3557"/>
        <w:gridCol w:w="1872"/>
      </w:tblGrid>
      <w:tr w:rsidR="005E196A" w14:paraId="11E9F6CF" w14:textId="77777777">
        <w:trPr>
          <w:cantSplit/>
          <w:tblHeader/>
          <w:jc w:val="center"/>
        </w:trPr>
        <w:tc>
          <w:tcPr>
            <w:tcW w:w="749" w:type="dxa"/>
            <w:shd w:val="clear" w:color="auto" w:fill="2563EB"/>
          </w:tcPr>
          <w:p w14:paraId="41E1FA39" w14:textId="77777777" w:rsidR="005E196A" w:rsidRDefault="00000000">
            <w:pPr>
              <w:spacing w:after="20" w:line="240" w:lineRule="auto"/>
            </w:pPr>
            <w:r>
              <w:rPr>
                <w:b/>
                <w:color w:val="FFFFFF"/>
                <w:sz w:val="17"/>
              </w:rPr>
              <w:t>ID</w:t>
            </w:r>
          </w:p>
        </w:tc>
        <w:tc>
          <w:tcPr>
            <w:tcW w:w="3182" w:type="dxa"/>
            <w:shd w:val="clear" w:color="auto" w:fill="2563EB"/>
          </w:tcPr>
          <w:p w14:paraId="154922C5" w14:textId="77777777" w:rsidR="005E196A" w:rsidRDefault="00000000">
            <w:pPr>
              <w:spacing w:after="20" w:line="240" w:lineRule="auto"/>
            </w:pPr>
            <w:r>
              <w:rPr>
                <w:b/>
                <w:color w:val="FFFFFF"/>
                <w:sz w:val="17"/>
              </w:rPr>
              <w:t>Scenario</w:t>
            </w:r>
          </w:p>
        </w:tc>
        <w:tc>
          <w:tcPr>
            <w:tcW w:w="3557" w:type="dxa"/>
            <w:shd w:val="clear" w:color="auto" w:fill="2563EB"/>
          </w:tcPr>
          <w:p w14:paraId="31C78CAD" w14:textId="77777777" w:rsidR="005E196A" w:rsidRDefault="00000000">
            <w:pPr>
              <w:spacing w:after="20" w:line="240" w:lineRule="auto"/>
            </w:pPr>
            <w:r>
              <w:rPr>
                <w:b/>
                <w:color w:val="FFFFFF"/>
                <w:sz w:val="17"/>
              </w:rPr>
              <w:t>Expected result</w:t>
            </w:r>
          </w:p>
        </w:tc>
        <w:tc>
          <w:tcPr>
            <w:tcW w:w="1872" w:type="dxa"/>
            <w:shd w:val="clear" w:color="auto" w:fill="2563EB"/>
          </w:tcPr>
          <w:p w14:paraId="4F6C89A9" w14:textId="77777777" w:rsidR="005E196A" w:rsidRDefault="00000000">
            <w:pPr>
              <w:spacing w:after="20" w:line="240" w:lineRule="auto"/>
            </w:pPr>
            <w:r>
              <w:rPr>
                <w:b/>
                <w:color w:val="FFFFFF"/>
                <w:sz w:val="17"/>
              </w:rPr>
              <w:t>Actual result</w:t>
            </w:r>
          </w:p>
        </w:tc>
      </w:tr>
      <w:tr w:rsidR="005E196A" w14:paraId="61FB37D8" w14:textId="77777777">
        <w:trPr>
          <w:cantSplit/>
          <w:jc w:val="center"/>
        </w:trPr>
        <w:tc>
          <w:tcPr>
            <w:tcW w:w="749" w:type="dxa"/>
          </w:tcPr>
          <w:p w14:paraId="57AE1194" w14:textId="77777777" w:rsidR="005E196A" w:rsidRDefault="00000000">
            <w:pPr>
              <w:spacing w:after="20" w:line="240" w:lineRule="auto"/>
            </w:pPr>
            <w:r>
              <w:rPr>
                <w:sz w:val="17"/>
              </w:rPr>
              <w:t>S2-1</w:t>
            </w:r>
          </w:p>
        </w:tc>
        <w:tc>
          <w:tcPr>
            <w:tcW w:w="3182" w:type="dxa"/>
          </w:tcPr>
          <w:p w14:paraId="4BE54550" w14:textId="77777777" w:rsidR="005E196A" w:rsidRDefault="00000000">
            <w:pPr>
              <w:spacing w:after="20" w:line="240" w:lineRule="auto"/>
            </w:pPr>
            <w:r>
              <w:rPr>
                <w:sz w:val="17"/>
              </w:rPr>
              <w:t>Upload a valid PDF</w:t>
            </w:r>
          </w:p>
        </w:tc>
        <w:tc>
          <w:tcPr>
            <w:tcW w:w="3557" w:type="dxa"/>
          </w:tcPr>
          <w:p w14:paraId="35A0F324" w14:textId="77777777" w:rsidR="005E196A" w:rsidRDefault="00000000">
            <w:pPr>
              <w:spacing w:after="20" w:line="240" w:lineRule="auto"/>
            </w:pPr>
            <w:r>
              <w:rPr>
                <w:sz w:val="17"/>
              </w:rPr>
              <w:t>Text extracted and searchable</w:t>
            </w:r>
          </w:p>
        </w:tc>
        <w:tc>
          <w:tcPr>
            <w:tcW w:w="1872" w:type="dxa"/>
          </w:tcPr>
          <w:p w14:paraId="7A9C8730" w14:textId="77777777" w:rsidR="005E196A" w:rsidRDefault="00000000">
            <w:pPr>
              <w:spacing w:after="20" w:line="240" w:lineRule="auto"/>
            </w:pPr>
            <w:r>
              <w:rPr>
                <w:sz w:val="17"/>
              </w:rPr>
              <w:t>not run yet</w:t>
            </w:r>
          </w:p>
        </w:tc>
      </w:tr>
      <w:tr w:rsidR="005E196A" w14:paraId="389079F9" w14:textId="77777777">
        <w:trPr>
          <w:cantSplit/>
          <w:jc w:val="center"/>
        </w:trPr>
        <w:tc>
          <w:tcPr>
            <w:tcW w:w="749" w:type="dxa"/>
            <w:shd w:val="clear" w:color="auto" w:fill="F1F5F9"/>
          </w:tcPr>
          <w:p w14:paraId="7D9A3999" w14:textId="77777777" w:rsidR="005E196A" w:rsidRDefault="00000000">
            <w:pPr>
              <w:spacing w:after="20" w:line="240" w:lineRule="auto"/>
            </w:pPr>
            <w:r>
              <w:rPr>
                <w:sz w:val="17"/>
              </w:rPr>
              <w:t>S2-2</w:t>
            </w:r>
          </w:p>
        </w:tc>
        <w:tc>
          <w:tcPr>
            <w:tcW w:w="3182" w:type="dxa"/>
            <w:shd w:val="clear" w:color="auto" w:fill="F1F5F9"/>
          </w:tcPr>
          <w:p w14:paraId="20A0A483" w14:textId="77777777" w:rsidR="005E196A" w:rsidRDefault="00000000">
            <w:pPr>
              <w:spacing w:after="20" w:line="240" w:lineRule="auto"/>
            </w:pPr>
            <w:r>
              <w:rPr>
                <w:sz w:val="17"/>
              </w:rPr>
              <w:t>Upload a file above the size limit</w:t>
            </w:r>
          </w:p>
        </w:tc>
        <w:tc>
          <w:tcPr>
            <w:tcW w:w="3557" w:type="dxa"/>
            <w:shd w:val="clear" w:color="auto" w:fill="F1F5F9"/>
          </w:tcPr>
          <w:p w14:paraId="4DD3E7DE" w14:textId="77777777" w:rsidR="005E196A" w:rsidRDefault="00000000">
            <w:pPr>
              <w:spacing w:after="20" w:line="240" w:lineRule="auto"/>
            </w:pPr>
            <w:r>
              <w:rPr>
                <w:sz w:val="17"/>
              </w:rPr>
              <w:t>Clear rejection message; nothing stored</w:t>
            </w:r>
          </w:p>
        </w:tc>
        <w:tc>
          <w:tcPr>
            <w:tcW w:w="1872" w:type="dxa"/>
            <w:shd w:val="clear" w:color="auto" w:fill="F1F5F9"/>
          </w:tcPr>
          <w:p w14:paraId="557304EA" w14:textId="77777777" w:rsidR="005E196A" w:rsidRDefault="00000000">
            <w:pPr>
              <w:spacing w:after="20" w:line="240" w:lineRule="auto"/>
            </w:pPr>
            <w:r>
              <w:rPr>
                <w:sz w:val="17"/>
              </w:rPr>
              <w:t>not run yet</w:t>
            </w:r>
          </w:p>
        </w:tc>
      </w:tr>
      <w:tr w:rsidR="005E196A" w14:paraId="31C3BC08" w14:textId="77777777">
        <w:trPr>
          <w:cantSplit/>
          <w:jc w:val="center"/>
        </w:trPr>
        <w:tc>
          <w:tcPr>
            <w:tcW w:w="749" w:type="dxa"/>
          </w:tcPr>
          <w:p w14:paraId="19A40DB1" w14:textId="77777777" w:rsidR="005E196A" w:rsidRDefault="00000000">
            <w:pPr>
              <w:spacing w:after="20" w:line="240" w:lineRule="auto"/>
            </w:pPr>
            <w:r>
              <w:rPr>
                <w:sz w:val="17"/>
              </w:rPr>
              <w:t>S2-3</w:t>
            </w:r>
          </w:p>
        </w:tc>
        <w:tc>
          <w:tcPr>
            <w:tcW w:w="3182" w:type="dxa"/>
          </w:tcPr>
          <w:p w14:paraId="45ADF6AC" w14:textId="77777777" w:rsidR="005E196A" w:rsidRDefault="00000000">
            <w:pPr>
              <w:spacing w:after="20" w:line="240" w:lineRule="auto"/>
            </w:pPr>
            <w:r>
              <w:rPr>
                <w:sz w:val="17"/>
              </w:rPr>
              <w:t>Photo of printed text</w:t>
            </w:r>
          </w:p>
        </w:tc>
        <w:tc>
          <w:tcPr>
            <w:tcW w:w="3557" w:type="dxa"/>
          </w:tcPr>
          <w:p w14:paraId="3DDD073E" w14:textId="77777777" w:rsidR="005E196A" w:rsidRDefault="00000000">
            <w:pPr>
              <w:spacing w:after="20" w:line="240" w:lineRule="auto"/>
            </w:pPr>
            <w:r>
              <w:rPr>
                <w:sz w:val="17"/>
              </w:rPr>
              <w:t>Character error rate measured against a typed reference</w:t>
            </w:r>
          </w:p>
        </w:tc>
        <w:tc>
          <w:tcPr>
            <w:tcW w:w="1872" w:type="dxa"/>
          </w:tcPr>
          <w:p w14:paraId="636B986F" w14:textId="77777777" w:rsidR="005E196A" w:rsidRDefault="00000000">
            <w:pPr>
              <w:spacing w:after="20" w:line="240" w:lineRule="auto"/>
            </w:pPr>
            <w:r>
              <w:rPr>
                <w:sz w:val="17"/>
              </w:rPr>
              <w:t>not run yet</w:t>
            </w:r>
          </w:p>
        </w:tc>
      </w:tr>
      <w:tr w:rsidR="005E196A" w14:paraId="78560910" w14:textId="77777777">
        <w:trPr>
          <w:cantSplit/>
          <w:jc w:val="center"/>
        </w:trPr>
        <w:tc>
          <w:tcPr>
            <w:tcW w:w="749" w:type="dxa"/>
            <w:shd w:val="clear" w:color="auto" w:fill="F1F5F9"/>
          </w:tcPr>
          <w:p w14:paraId="3D11535A" w14:textId="77777777" w:rsidR="005E196A" w:rsidRDefault="00000000">
            <w:pPr>
              <w:spacing w:after="20" w:line="240" w:lineRule="auto"/>
            </w:pPr>
            <w:r>
              <w:rPr>
                <w:sz w:val="17"/>
              </w:rPr>
              <w:t>S2-4</w:t>
            </w:r>
          </w:p>
        </w:tc>
        <w:tc>
          <w:tcPr>
            <w:tcW w:w="3182" w:type="dxa"/>
            <w:shd w:val="clear" w:color="auto" w:fill="F1F5F9"/>
          </w:tcPr>
          <w:p w14:paraId="5CB7725E" w14:textId="77777777" w:rsidR="005E196A" w:rsidRDefault="00000000">
            <w:pPr>
              <w:spacing w:after="20" w:line="240" w:lineRule="auto"/>
            </w:pPr>
            <w:r>
              <w:rPr>
                <w:sz w:val="17"/>
              </w:rPr>
              <w:t>Photo of handwriting</w:t>
            </w:r>
          </w:p>
        </w:tc>
        <w:tc>
          <w:tcPr>
            <w:tcW w:w="3557" w:type="dxa"/>
            <w:shd w:val="clear" w:color="auto" w:fill="F1F5F9"/>
          </w:tcPr>
          <w:p w14:paraId="04AB75B7" w14:textId="77777777" w:rsidR="005E196A" w:rsidRDefault="00000000">
            <w:pPr>
              <w:spacing w:after="20" w:line="240" w:lineRule="auto"/>
            </w:pPr>
            <w:r>
              <w:rPr>
                <w:sz w:val="17"/>
              </w:rPr>
              <w:t>Unclear regions flagged as low confidence</w:t>
            </w:r>
          </w:p>
        </w:tc>
        <w:tc>
          <w:tcPr>
            <w:tcW w:w="1872" w:type="dxa"/>
            <w:shd w:val="clear" w:color="auto" w:fill="F1F5F9"/>
          </w:tcPr>
          <w:p w14:paraId="40CFA0BB" w14:textId="77777777" w:rsidR="005E196A" w:rsidRDefault="00000000">
            <w:pPr>
              <w:spacing w:after="20" w:line="240" w:lineRule="auto"/>
            </w:pPr>
            <w:r>
              <w:rPr>
                <w:sz w:val="17"/>
              </w:rPr>
              <w:t>not run yet</w:t>
            </w:r>
          </w:p>
        </w:tc>
      </w:tr>
      <w:tr w:rsidR="005E196A" w14:paraId="2389EFDB" w14:textId="77777777">
        <w:trPr>
          <w:cantSplit/>
          <w:jc w:val="center"/>
        </w:trPr>
        <w:tc>
          <w:tcPr>
            <w:tcW w:w="749" w:type="dxa"/>
          </w:tcPr>
          <w:p w14:paraId="17A69091" w14:textId="77777777" w:rsidR="005E196A" w:rsidRDefault="00000000">
            <w:pPr>
              <w:spacing w:after="20" w:line="240" w:lineRule="auto"/>
            </w:pPr>
            <w:r>
              <w:rPr>
                <w:sz w:val="17"/>
              </w:rPr>
              <w:t>S2-5</w:t>
            </w:r>
          </w:p>
        </w:tc>
        <w:tc>
          <w:tcPr>
            <w:tcW w:w="3182" w:type="dxa"/>
          </w:tcPr>
          <w:p w14:paraId="6C04D7ED" w14:textId="77777777" w:rsidR="005E196A" w:rsidRDefault="00000000">
            <w:pPr>
              <w:spacing w:after="20" w:line="240" w:lineRule="auto"/>
            </w:pPr>
            <w:r>
              <w:rPr>
                <w:sz w:val="17"/>
              </w:rPr>
              <w:t>Search for a term in three notes</w:t>
            </w:r>
          </w:p>
        </w:tc>
        <w:tc>
          <w:tcPr>
            <w:tcW w:w="3557" w:type="dxa"/>
          </w:tcPr>
          <w:p w14:paraId="10DC835B" w14:textId="77777777" w:rsidR="005E196A" w:rsidRDefault="00000000">
            <w:pPr>
              <w:spacing w:after="20" w:line="240" w:lineRule="auto"/>
            </w:pPr>
            <w:r>
              <w:rPr>
                <w:sz w:val="17"/>
              </w:rPr>
              <w:t>All notes containing the term are returned</w:t>
            </w:r>
          </w:p>
        </w:tc>
        <w:tc>
          <w:tcPr>
            <w:tcW w:w="1872" w:type="dxa"/>
          </w:tcPr>
          <w:p w14:paraId="76A7EF08" w14:textId="77777777" w:rsidR="005E196A" w:rsidRDefault="00000000">
            <w:pPr>
              <w:spacing w:after="20" w:line="240" w:lineRule="auto"/>
            </w:pPr>
            <w:r>
              <w:rPr>
                <w:sz w:val="17"/>
              </w:rPr>
              <w:t>not run yet</w:t>
            </w:r>
          </w:p>
        </w:tc>
      </w:tr>
      <w:tr w:rsidR="005E196A" w14:paraId="4ED3103B" w14:textId="77777777">
        <w:trPr>
          <w:cantSplit/>
          <w:jc w:val="center"/>
        </w:trPr>
        <w:tc>
          <w:tcPr>
            <w:tcW w:w="749" w:type="dxa"/>
            <w:shd w:val="clear" w:color="auto" w:fill="F1F5F9"/>
          </w:tcPr>
          <w:p w14:paraId="7DC37866" w14:textId="77777777" w:rsidR="005E196A" w:rsidRDefault="00000000">
            <w:pPr>
              <w:spacing w:after="20" w:line="240" w:lineRule="auto"/>
            </w:pPr>
            <w:r>
              <w:rPr>
                <w:sz w:val="17"/>
              </w:rPr>
              <w:t>S2-6</w:t>
            </w:r>
          </w:p>
        </w:tc>
        <w:tc>
          <w:tcPr>
            <w:tcW w:w="3182" w:type="dxa"/>
            <w:shd w:val="clear" w:color="auto" w:fill="F1F5F9"/>
          </w:tcPr>
          <w:p w14:paraId="4EEEEB12" w14:textId="77777777" w:rsidR="005E196A" w:rsidRDefault="00000000">
            <w:pPr>
              <w:spacing w:after="20" w:line="240" w:lineRule="auto"/>
            </w:pPr>
            <w:r>
              <w:rPr>
                <w:sz w:val="17"/>
              </w:rPr>
              <w:t>Delete an upload</w:t>
            </w:r>
          </w:p>
        </w:tc>
        <w:tc>
          <w:tcPr>
            <w:tcW w:w="3557" w:type="dxa"/>
            <w:shd w:val="clear" w:color="auto" w:fill="F1F5F9"/>
          </w:tcPr>
          <w:p w14:paraId="3EBD01DB" w14:textId="77777777" w:rsidR="005E196A" w:rsidRDefault="00000000">
            <w:pPr>
              <w:spacing w:after="20" w:line="240" w:lineRule="auto"/>
            </w:pPr>
            <w:r>
              <w:rPr>
                <w:sz w:val="17"/>
              </w:rPr>
              <w:t>File, text and search index entries removed</w:t>
            </w:r>
          </w:p>
        </w:tc>
        <w:tc>
          <w:tcPr>
            <w:tcW w:w="1872" w:type="dxa"/>
            <w:shd w:val="clear" w:color="auto" w:fill="F1F5F9"/>
          </w:tcPr>
          <w:p w14:paraId="73FD131C" w14:textId="77777777" w:rsidR="005E196A" w:rsidRDefault="00000000">
            <w:pPr>
              <w:spacing w:after="20" w:line="240" w:lineRule="auto"/>
            </w:pPr>
            <w:r>
              <w:rPr>
                <w:sz w:val="17"/>
              </w:rPr>
              <w:t>not run yet</w:t>
            </w:r>
          </w:p>
        </w:tc>
      </w:tr>
    </w:tbl>
    <w:p w14:paraId="12229967" w14:textId="77777777" w:rsidR="005E196A" w:rsidRDefault="005E196A">
      <w:pPr>
        <w:spacing w:after="40"/>
      </w:pPr>
    </w:p>
    <w:p w14:paraId="5463C275" w14:textId="77777777" w:rsidR="005E196A" w:rsidRDefault="00000000">
      <w:pPr>
        <w:pStyle w:val="Heading3"/>
      </w:pPr>
      <w:r>
        <w:t>Stage 3 - AI explainer and quizzes</w:t>
      </w:r>
    </w:p>
    <w:tbl>
      <w:tblPr>
        <w:tblStyle w:val="TableGrid"/>
        <w:tblW w:w="0" w:type="auto"/>
        <w:jc w:val="center"/>
        <w:tblLayout w:type="fixed"/>
        <w:tblLook w:val="04A0" w:firstRow="1" w:lastRow="0" w:firstColumn="1" w:lastColumn="0" w:noHBand="0" w:noVBand="1"/>
      </w:tblPr>
      <w:tblGrid>
        <w:gridCol w:w="749"/>
        <w:gridCol w:w="3182"/>
        <w:gridCol w:w="3557"/>
        <w:gridCol w:w="1872"/>
      </w:tblGrid>
      <w:tr w:rsidR="005E196A" w14:paraId="3BB239D2" w14:textId="77777777">
        <w:trPr>
          <w:cantSplit/>
          <w:tblHeader/>
          <w:jc w:val="center"/>
        </w:trPr>
        <w:tc>
          <w:tcPr>
            <w:tcW w:w="749" w:type="dxa"/>
            <w:shd w:val="clear" w:color="auto" w:fill="2563EB"/>
          </w:tcPr>
          <w:p w14:paraId="1227EBA2" w14:textId="77777777" w:rsidR="005E196A" w:rsidRDefault="00000000">
            <w:pPr>
              <w:spacing w:after="20" w:line="240" w:lineRule="auto"/>
            </w:pPr>
            <w:r>
              <w:rPr>
                <w:b/>
                <w:color w:val="FFFFFF"/>
                <w:sz w:val="17"/>
              </w:rPr>
              <w:t>ID</w:t>
            </w:r>
          </w:p>
        </w:tc>
        <w:tc>
          <w:tcPr>
            <w:tcW w:w="3182" w:type="dxa"/>
            <w:shd w:val="clear" w:color="auto" w:fill="2563EB"/>
          </w:tcPr>
          <w:p w14:paraId="20875343" w14:textId="77777777" w:rsidR="005E196A" w:rsidRDefault="00000000">
            <w:pPr>
              <w:spacing w:after="20" w:line="240" w:lineRule="auto"/>
            </w:pPr>
            <w:r>
              <w:rPr>
                <w:b/>
                <w:color w:val="FFFFFF"/>
                <w:sz w:val="17"/>
              </w:rPr>
              <w:t>Scenario</w:t>
            </w:r>
          </w:p>
        </w:tc>
        <w:tc>
          <w:tcPr>
            <w:tcW w:w="3557" w:type="dxa"/>
            <w:shd w:val="clear" w:color="auto" w:fill="2563EB"/>
          </w:tcPr>
          <w:p w14:paraId="0291E7AB" w14:textId="77777777" w:rsidR="005E196A" w:rsidRDefault="00000000">
            <w:pPr>
              <w:spacing w:after="20" w:line="240" w:lineRule="auto"/>
            </w:pPr>
            <w:r>
              <w:rPr>
                <w:b/>
                <w:color w:val="FFFFFF"/>
                <w:sz w:val="17"/>
              </w:rPr>
              <w:t>Expected result</w:t>
            </w:r>
          </w:p>
        </w:tc>
        <w:tc>
          <w:tcPr>
            <w:tcW w:w="1872" w:type="dxa"/>
            <w:shd w:val="clear" w:color="auto" w:fill="2563EB"/>
          </w:tcPr>
          <w:p w14:paraId="327132AF" w14:textId="77777777" w:rsidR="005E196A" w:rsidRDefault="00000000">
            <w:pPr>
              <w:spacing w:after="20" w:line="240" w:lineRule="auto"/>
            </w:pPr>
            <w:r>
              <w:rPr>
                <w:b/>
                <w:color w:val="FFFFFF"/>
                <w:sz w:val="17"/>
              </w:rPr>
              <w:t>Actual result</w:t>
            </w:r>
          </w:p>
        </w:tc>
      </w:tr>
      <w:tr w:rsidR="005E196A" w14:paraId="0E3A6310" w14:textId="77777777">
        <w:trPr>
          <w:cantSplit/>
          <w:jc w:val="center"/>
        </w:trPr>
        <w:tc>
          <w:tcPr>
            <w:tcW w:w="749" w:type="dxa"/>
          </w:tcPr>
          <w:p w14:paraId="3F60FA64" w14:textId="77777777" w:rsidR="005E196A" w:rsidRDefault="00000000">
            <w:pPr>
              <w:spacing w:after="20" w:line="240" w:lineRule="auto"/>
            </w:pPr>
            <w:r>
              <w:rPr>
                <w:sz w:val="17"/>
              </w:rPr>
              <w:t>S3-1</w:t>
            </w:r>
          </w:p>
        </w:tc>
        <w:tc>
          <w:tcPr>
            <w:tcW w:w="3182" w:type="dxa"/>
          </w:tcPr>
          <w:p w14:paraId="0672A4A6" w14:textId="77777777" w:rsidR="005E196A" w:rsidRDefault="00000000">
            <w:pPr>
              <w:spacing w:after="20" w:line="240" w:lineRule="auto"/>
            </w:pPr>
            <w:r>
              <w:rPr>
                <w:sz w:val="17"/>
              </w:rPr>
              <w:t>Explain a notes page</w:t>
            </w:r>
          </w:p>
        </w:tc>
        <w:tc>
          <w:tcPr>
            <w:tcW w:w="3557" w:type="dxa"/>
          </w:tcPr>
          <w:p w14:paraId="7723315E" w14:textId="77777777" w:rsidR="005E196A" w:rsidRDefault="00000000">
            <w:pPr>
              <w:spacing w:after="20" w:line="240" w:lineRule="auto"/>
            </w:pPr>
            <w:r>
              <w:rPr>
                <w:sz w:val="17"/>
              </w:rPr>
              <w:t>Each claim traceable to a source passage</w:t>
            </w:r>
          </w:p>
        </w:tc>
        <w:tc>
          <w:tcPr>
            <w:tcW w:w="1872" w:type="dxa"/>
          </w:tcPr>
          <w:p w14:paraId="1C29E4C7" w14:textId="77777777" w:rsidR="005E196A" w:rsidRDefault="00000000">
            <w:pPr>
              <w:spacing w:after="20" w:line="240" w:lineRule="auto"/>
            </w:pPr>
            <w:r>
              <w:rPr>
                <w:sz w:val="17"/>
              </w:rPr>
              <w:t>not run yet</w:t>
            </w:r>
          </w:p>
        </w:tc>
      </w:tr>
      <w:tr w:rsidR="005E196A" w14:paraId="6C028EAC" w14:textId="77777777">
        <w:trPr>
          <w:cantSplit/>
          <w:jc w:val="center"/>
        </w:trPr>
        <w:tc>
          <w:tcPr>
            <w:tcW w:w="749" w:type="dxa"/>
            <w:shd w:val="clear" w:color="auto" w:fill="F1F5F9"/>
          </w:tcPr>
          <w:p w14:paraId="70F71C33" w14:textId="77777777" w:rsidR="005E196A" w:rsidRDefault="00000000">
            <w:pPr>
              <w:spacing w:after="20" w:line="240" w:lineRule="auto"/>
            </w:pPr>
            <w:r>
              <w:rPr>
                <w:sz w:val="17"/>
              </w:rPr>
              <w:t>S3-2</w:t>
            </w:r>
          </w:p>
        </w:tc>
        <w:tc>
          <w:tcPr>
            <w:tcW w:w="3182" w:type="dxa"/>
            <w:shd w:val="clear" w:color="auto" w:fill="F1F5F9"/>
          </w:tcPr>
          <w:p w14:paraId="5301C3FE" w14:textId="77777777" w:rsidR="005E196A" w:rsidRDefault="00000000">
            <w:pPr>
              <w:spacing w:after="20" w:line="240" w:lineRule="auto"/>
            </w:pPr>
            <w:r>
              <w:rPr>
                <w:sz w:val="17"/>
              </w:rPr>
              <w:t>Generate 20 quiz questions</w:t>
            </w:r>
          </w:p>
        </w:tc>
        <w:tc>
          <w:tcPr>
            <w:tcW w:w="3557" w:type="dxa"/>
            <w:shd w:val="clear" w:color="auto" w:fill="F1F5F9"/>
          </w:tcPr>
          <w:p w14:paraId="05C8BDAB" w14:textId="77777777" w:rsidR="005E196A" w:rsidRDefault="00000000">
            <w:pPr>
              <w:spacing w:after="20" w:line="240" w:lineRule="auto"/>
            </w:pPr>
            <w:r>
              <w:rPr>
                <w:sz w:val="17"/>
              </w:rPr>
              <w:t>Share answerable from the notes, judged by a human reviewer</w:t>
            </w:r>
          </w:p>
        </w:tc>
        <w:tc>
          <w:tcPr>
            <w:tcW w:w="1872" w:type="dxa"/>
            <w:shd w:val="clear" w:color="auto" w:fill="F1F5F9"/>
          </w:tcPr>
          <w:p w14:paraId="01210D29" w14:textId="77777777" w:rsidR="005E196A" w:rsidRDefault="00000000">
            <w:pPr>
              <w:spacing w:after="20" w:line="240" w:lineRule="auto"/>
            </w:pPr>
            <w:r>
              <w:rPr>
                <w:sz w:val="17"/>
              </w:rPr>
              <w:t>not run yet</w:t>
            </w:r>
          </w:p>
        </w:tc>
      </w:tr>
      <w:tr w:rsidR="005E196A" w14:paraId="7997248B" w14:textId="77777777">
        <w:trPr>
          <w:cantSplit/>
          <w:jc w:val="center"/>
        </w:trPr>
        <w:tc>
          <w:tcPr>
            <w:tcW w:w="749" w:type="dxa"/>
          </w:tcPr>
          <w:p w14:paraId="39283FD7" w14:textId="77777777" w:rsidR="005E196A" w:rsidRDefault="00000000">
            <w:pPr>
              <w:spacing w:after="20" w:line="240" w:lineRule="auto"/>
            </w:pPr>
            <w:r>
              <w:rPr>
                <w:sz w:val="17"/>
              </w:rPr>
              <w:t>S3-3</w:t>
            </w:r>
          </w:p>
        </w:tc>
        <w:tc>
          <w:tcPr>
            <w:tcW w:w="3182" w:type="dxa"/>
          </w:tcPr>
          <w:p w14:paraId="5825FAF0" w14:textId="77777777" w:rsidR="005E196A" w:rsidRDefault="00000000">
            <w:pPr>
              <w:spacing w:after="20" w:line="240" w:lineRule="auto"/>
            </w:pPr>
            <w:r>
              <w:rPr>
                <w:sz w:val="17"/>
              </w:rPr>
              <w:t>AI service unavailable</w:t>
            </w:r>
          </w:p>
        </w:tc>
        <w:tc>
          <w:tcPr>
            <w:tcW w:w="3557" w:type="dxa"/>
          </w:tcPr>
          <w:p w14:paraId="4418AF3D" w14:textId="77777777" w:rsidR="005E196A" w:rsidRDefault="00000000">
            <w:pPr>
              <w:spacing w:after="20" w:line="240" w:lineRule="auto"/>
            </w:pPr>
            <w:r>
              <w:rPr>
                <w:sz w:val="17"/>
              </w:rPr>
              <w:t>Planner still works; user told AI features are offline</w:t>
            </w:r>
          </w:p>
        </w:tc>
        <w:tc>
          <w:tcPr>
            <w:tcW w:w="1872" w:type="dxa"/>
          </w:tcPr>
          <w:p w14:paraId="0207A024" w14:textId="77777777" w:rsidR="005E196A" w:rsidRDefault="00000000">
            <w:pPr>
              <w:spacing w:after="20" w:line="240" w:lineRule="auto"/>
            </w:pPr>
            <w:r>
              <w:rPr>
                <w:sz w:val="17"/>
              </w:rPr>
              <w:t>not run yet</w:t>
            </w:r>
          </w:p>
        </w:tc>
      </w:tr>
      <w:tr w:rsidR="005E196A" w14:paraId="6C43FEB1" w14:textId="77777777">
        <w:trPr>
          <w:cantSplit/>
          <w:jc w:val="center"/>
        </w:trPr>
        <w:tc>
          <w:tcPr>
            <w:tcW w:w="749" w:type="dxa"/>
            <w:shd w:val="clear" w:color="auto" w:fill="F1F5F9"/>
          </w:tcPr>
          <w:p w14:paraId="3661F3CB" w14:textId="77777777" w:rsidR="005E196A" w:rsidRDefault="00000000">
            <w:pPr>
              <w:spacing w:after="20" w:line="240" w:lineRule="auto"/>
            </w:pPr>
            <w:r>
              <w:rPr>
                <w:sz w:val="17"/>
              </w:rPr>
              <w:t>S3-4</w:t>
            </w:r>
          </w:p>
        </w:tc>
        <w:tc>
          <w:tcPr>
            <w:tcW w:w="3182" w:type="dxa"/>
            <w:shd w:val="clear" w:color="auto" w:fill="F1F5F9"/>
          </w:tcPr>
          <w:p w14:paraId="66D2708F" w14:textId="77777777" w:rsidR="005E196A" w:rsidRDefault="00000000">
            <w:pPr>
              <w:spacing w:after="20" w:line="240" w:lineRule="auto"/>
            </w:pPr>
            <w:r>
              <w:rPr>
                <w:sz w:val="17"/>
              </w:rPr>
              <w:t>Quiz score below 50%</w:t>
            </w:r>
          </w:p>
        </w:tc>
        <w:tc>
          <w:tcPr>
            <w:tcW w:w="3557" w:type="dxa"/>
            <w:shd w:val="clear" w:color="auto" w:fill="F1F5F9"/>
          </w:tcPr>
          <w:p w14:paraId="32351888" w14:textId="77777777" w:rsidR="005E196A" w:rsidRDefault="00000000">
            <w:pPr>
              <w:spacing w:after="20" w:line="240" w:lineRule="auto"/>
            </w:pPr>
            <w:r>
              <w:rPr>
                <w:sz w:val="17"/>
              </w:rPr>
              <w:t>45-minute priority-5 revision task created by the documented rule</w:t>
            </w:r>
          </w:p>
        </w:tc>
        <w:tc>
          <w:tcPr>
            <w:tcW w:w="1872" w:type="dxa"/>
            <w:shd w:val="clear" w:color="auto" w:fill="F1F5F9"/>
          </w:tcPr>
          <w:p w14:paraId="39FAF98A" w14:textId="77777777" w:rsidR="005E196A" w:rsidRDefault="00000000">
            <w:pPr>
              <w:spacing w:after="20" w:line="240" w:lineRule="auto"/>
            </w:pPr>
            <w:r>
              <w:rPr>
                <w:sz w:val="17"/>
              </w:rPr>
              <w:t>not run yet</w:t>
            </w:r>
          </w:p>
        </w:tc>
      </w:tr>
    </w:tbl>
    <w:p w14:paraId="078ECB28" w14:textId="77777777" w:rsidR="005E196A" w:rsidRDefault="005E196A">
      <w:pPr>
        <w:spacing w:after="40"/>
      </w:pPr>
    </w:p>
    <w:p w14:paraId="0C1484F1" w14:textId="77777777" w:rsidR="005E196A" w:rsidRDefault="00000000">
      <w:pPr>
        <w:pStyle w:val="Heading3"/>
      </w:pPr>
      <w:r>
        <w:t>Stage 4 - Originality tools</w:t>
      </w:r>
    </w:p>
    <w:tbl>
      <w:tblPr>
        <w:tblStyle w:val="TableGrid"/>
        <w:tblW w:w="0" w:type="auto"/>
        <w:jc w:val="center"/>
        <w:tblLayout w:type="fixed"/>
        <w:tblLook w:val="04A0" w:firstRow="1" w:lastRow="0" w:firstColumn="1" w:lastColumn="0" w:noHBand="0" w:noVBand="1"/>
      </w:tblPr>
      <w:tblGrid>
        <w:gridCol w:w="749"/>
        <w:gridCol w:w="3182"/>
        <w:gridCol w:w="3557"/>
        <w:gridCol w:w="1872"/>
      </w:tblGrid>
      <w:tr w:rsidR="005E196A" w14:paraId="1AE390F9" w14:textId="77777777">
        <w:trPr>
          <w:cantSplit/>
          <w:tblHeader/>
          <w:jc w:val="center"/>
        </w:trPr>
        <w:tc>
          <w:tcPr>
            <w:tcW w:w="749" w:type="dxa"/>
            <w:shd w:val="clear" w:color="auto" w:fill="2563EB"/>
          </w:tcPr>
          <w:p w14:paraId="0A3CC900" w14:textId="77777777" w:rsidR="005E196A" w:rsidRDefault="00000000">
            <w:pPr>
              <w:spacing w:after="20" w:line="240" w:lineRule="auto"/>
            </w:pPr>
            <w:r>
              <w:rPr>
                <w:b/>
                <w:color w:val="FFFFFF"/>
                <w:sz w:val="17"/>
              </w:rPr>
              <w:t>ID</w:t>
            </w:r>
          </w:p>
        </w:tc>
        <w:tc>
          <w:tcPr>
            <w:tcW w:w="3182" w:type="dxa"/>
            <w:shd w:val="clear" w:color="auto" w:fill="2563EB"/>
          </w:tcPr>
          <w:p w14:paraId="58F7C85C" w14:textId="77777777" w:rsidR="005E196A" w:rsidRDefault="00000000">
            <w:pPr>
              <w:spacing w:after="20" w:line="240" w:lineRule="auto"/>
            </w:pPr>
            <w:r>
              <w:rPr>
                <w:b/>
                <w:color w:val="FFFFFF"/>
                <w:sz w:val="17"/>
              </w:rPr>
              <w:t>Scenario</w:t>
            </w:r>
          </w:p>
        </w:tc>
        <w:tc>
          <w:tcPr>
            <w:tcW w:w="3557" w:type="dxa"/>
            <w:shd w:val="clear" w:color="auto" w:fill="2563EB"/>
          </w:tcPr>
          <w:p w14:paraId="34CE5693" w14:textId="77777777" w:rsidR="005E196A" w:rsidRDefault="00000000">
            <w:pPr>
              <w:spacing w:after="20" w:line="240" w:lineRule="auto"/>
            </w:pPr>
            <w:r>
              <w:rPr>
                <w:b/>
                <w:color w:val="FFFFFF"/>
                <w:sz w:val="17"/>
              </w:rPr>
              <w:t>Expected result</w:t>
            </w:r>
          </w:p>
        </w:tc>
        <w:tc>
          <w:tcPr>
            <w:tcW w:w="1872" w:type="dxa"/>
            <w:shd w:val="clear" w:color="auto" w:fill="2563EB"/>
          </w:tcPr>
          <w:p w14:paraId="6ADC277B" w14:textId="77777777" w:rsidR="005E196A" w:rsidRDefault="00000000">
            <w:pPr>
              <w:spacing w:after="20" w:line="240" w:lineRule="auto"/>
            </w:pPr>
            <w:r>
              <w:rPr>
                <w:b/>
                <w:color w:val="FFFFFF"/>
                <w:sz w:val="17"/>
              </w:rPr>
              <w:t>Actual result</w:t>
            </w:r>
          </w:p>
        </w:tc>
      </w:tr>
      <w:tr w:rsidR="005E196A" w14:paraId="7AD7E628" w14:textId="77777777">
        <w:trPr>
          <w:cantSplit/>
          <w:jc w:val="center"/>
        </w:trPr>
        <w:tc>
          <w:tcPr>
            <w:tcW w:w="749" w:type="dxa"/>
          </w:tcPr>
          <w:p w14:paraId="273D5A87" w14:textId="77777777" w:rsidR="005E196A" w:rsidRDefault="00000000">
            <w:pPr>
              <w:spacing w:after="20" w:line="240" w:lineRule="auto"/>
            </w:pPr>
            <w:r>
              <w:rPr>
                <w:sz w:val="17"/>
              </w:rPr>
              <w:t>S4-1</w:t>
            </w:r>
          </w:p>
        </w:tc>
        <w:tc>
          <w:tcPr>
            <w:tcW w:w="3182" w:type="dxa"/>
          </w:tcPr>
          <w:p w14:paraId="77C6BE1D" w14:textId="77777777" w:rsidR="005E196A" w:rsidRDefault="00000000">
            <w:pPr>
              <w:spacing w:after="20" w:line="240" w:lineRule="auto"/>
            </w:pPr>
            <w:r>
              <w:rPr>
                <w:sz w:val="17"/>
              </w:rPr>
              <w:t>Copy a paragraph from a source in the corpus</w:t>
            </w:r>
          </w:p>
        </w:tc>
        <w:tc>
          <w:tcPr>
            <w:tcW w:w="3557" w:type="dxa"/>
          </w:tcPr>
          <w:p w14:paraId="1E784CE8" w14:textId="77777777" w:rsidR="005E196A" w:rsidRDefault="00000000">
            <w:pPr>
              <w:spacing w:after="20" w:line="240" w:lineRule="auto"/>
            </w:pPr>
            <w:r>
              <w:rPr>
                <w:sz w:val="17"/>
              </w:rPr>
              <w:t>Flagged with a source reference</w:t>
            </w:r>
          </w:p>
        </w:tc>
        <w:tc>
          <w:tcPr>
            <w:tcW w:w="1872" w:type="dxa"/>
          </w:tcPr>
          <w:p w14:paraId="082B2931" w14:textId="77777777" w:rsidR="005E196A" w:rsidRDefault="00000000">
            <w:pPr>
              <w:spacing w:after="20" w:line="240" w:lineRule="auto"/>
            </w:pPr>
            <w:r>
              <w:rPr>
                <w:sz w:val="17"/>
              </w:rPr>
              <w:t>not run yet</w:t>
            </w:r>
          </w:p>
        </w:tc>
      </w:tr>
      <w:tr w:rsidR="005E196A" w14:paraId="585A9291" w14:textId="77777777">
        <w:trPr>
          <w:cantSplit/>
          <w:jc w:val="center"/>
        </w:trPr>
        <w:tc>
          <w:tcPr>
            <w:tcW w:w="749" w:type="dxa"/>
            <w:shd w:val="clear" w:color="auto" w:fill="F1F5F9"/>
          </w:tcPr>
          <w:p w14:paraId="47A596EC" w14:textId="77777777" w:rsidR="005E196A" w:rsidRDefault="00000000">
            <w:pPr>
              <w:spacing w:after="20" w:line="240" w:lineRule="auto"/>
            </w:pPr>
            <w:r>
              <w:rPr>
                <w:sz w:val="17"/>
              </w:rPr>
              <w:t>S4-2</w:t>
            </w:r>
          </w:p>
        </w:tc>
        <w:tc>
          <w:tcPr>
            <w:tcW w:w="3182" w:type="dxa"/>
            <w:shd w:val="clear" w:color="auto" w:fill="F1F5F9"/>
          </w:tcPr>
          <w:p w14:paraId="369BC875" w14:textId="77777777" w:rsidR="005E196A" w:rsidRDefault="00000000">
            <w:pPr>
              <w:spacing w:after="20" w:line="240" w:lineRule="auto"/>
            </w:pPr>
            <w:r>
              <w:rPr>
                <w:sz w:val="17"/>
              </w:rPr>
              <w:t>Properly quoted and cited paragraph</w:t>
            </w:r>
          </w:p>
        </w:tc>
        <w:tc>
          <w:tcPr>
            <w:tcW w:w="3557" w:type="dxa"/>
            <w:shd w:val="clear" w:color="auto" w:fill="F1F5F9"/>
          </w:tcPr>
          <w:p w14:paraId="1165F97D" w14:textId="77777777" w:rsidR="005E196A" w:rsidRDefault="00000000">
            <w:pPr>
              <w:spacing w:after="20" w:line="240" w:lineRule="auto"/>
            </w:pPr>
            <w:r>
              <w:rPr>
                <w:sz w:val="17"/>
              </w:rPr>
              <w:t>Not reported as a missing citation</w:t>
            </w:r>
          </w:p>
        </w:tc>
        <w:tc>
          <w:tcPr>
            <w:tcW w:w="1872" w:type="dxa"/>
            <w:shd w:val="clear" w:color="auto" w:fill="F1F5F9"/>
          </w:tcPr>
          <w:p w14:paraId="1020E0BE" w14:textId="77777777" w:rsidR="005E196A" w:rsidRDefault="00000000">
            <w:pPr>
              <w:spacing w:after="20" w:line="240" w:lineRule="auto"/>
            </w:pPr>
            <w:r>
              <w:rPr>
                <w:sz w:val="17"/>
              </w:rPr>
              <w:t>not run yet</w:t>
            </w:r>
          </w:p>
        </w:tc>
      </w:tr>
      <w:tr w:rsidR="005E196A" w14:paraId="0FB932EE" w14:textId="77777777">
        <w:trPr>
          <w:cantSplit/>
          <w:jc w:val="center"/>
        </w:trPr>
        <w:tc>
          <w:tcPr>
            <w:tcW w:w="749" w:type="dxa"/>
          </w:tcPr>
          <w:p w14:paraId="25B5B1B3" w14:textId="77777777" w:rsidR="005E196A" w:rsidRDefault="00000000">
            <w:pPr>
              <w:spacing w:after="20" w:line="240" w:lineRule="auto"/>
            </w:pPr>
            <w:r>
              <w:rPr>
                <w:sz w:val="17"/>
              </w:rPr>
              <w:t>S4-3</w:t>
            </w:r>
          </w:p>
        </w:tc>
        <w:tc>
          <w:tcPr>
            <w:tcW w:w="3182" w:type="dxa"/>
          </w:tcPr>
          <w:p w14:paraId="466EDE84" w14:textId="77777777" w:rsidR="005E196A" w:rsidRDefault="00000000">
            <w:pPr>
              <w:spacing w:after="20" w:line="240" w:lineRule="auto"/>
            </w:pPr>
            <w:r>
              <w:rPr>
                <w:sz w:val="17"/>
              </w:rPr>
              <w:t>AI-writing indicator shown</w:t>
            </w:r>
          </w:p>
        </w:tc>
        <w:tc>
          <w:tcPr>
            <w:tcW w:w="3557" w:type="dxa"/>
          </w:tcPr>
          <w:p w14:paraId="265B5A87" w14:textId="77777777" w:rsidR="005E196A" w:rsidRDefault="00000000">
            <w:pPr>
              <w:spacing w:after="20" w:line="240" w:lineRule="auto"/>
            </w:pPr>
            <w:r>
              <w:rPr>
                <w:sz w:val="17"/>
              </w:rPr>
              <w:t>Advisory wording only; no accusation; explains the signals used</w:t>
            </w:r>
          </w:p>
        </w:tc>
        <w:tc>
          <w:tcPr>
            <w:tcW w:w="1872" w:type="dxa"/>
          </w:tcPr>
          <w:p w14:paraId="19ACA817" w14:textId="77777777" w:rsidR="005E196A" w:rsidRDefault="00000000">
            <w:pPr>
              <w:spacing w:after="20" w:line="240" w:lineRule="auto"/>
            </w:pPr>
            <w:r>
              <w:rPr>
                <w:sz w:val="17"/>
              </w:rPr>
              <w:t>not run yet</w:t>
            </w:r>
          </w:p>
        </w:tc>
      </w:tr>
      <w:tr w:rsidR="005E196A" w14:paraId="606394E8" w14:textId="77777777">
        <w:trPr>
          <w:cantSplit/>
          <w:jc w:val="center"/>
        </w:trPr>
        <w:tc>
          <w:tcPr>
            <w:tcW w:w="749" w:type="dxa"/>
            <w:shd w:val="clear" w:color="auto" w:fill="F1F5F9"/>
          </w:tcPr>
          <w:p w14:paraId="4EE38D42" w14:textId="77777777" w:rsidR="005E196A" w:rsidRDefault="00000000">
            <w:pPr>
              <w:spacing w:after="20" w:line="240" w:lineRule="auto"/>
            </w:pPr>
            <w:r>
              <w:rPr>
                <w:sz w:val="17"/>
              </w:rPr>
              <w:lastRenderedPageBreak/>
              <w:t>S4-4</w:t>
            </w:r>
          </w:p>
        </w:tc>
        <w:tc>
          <w:tcPr>
            <w:tcW w:w="3182" w:type="dxa"/>
            <w:shd w:val="clear" w:color="auto" w:fill="F1F5F9"/>
          </w:tcPr>
          <w:p w14:paraId="0AAEEAAE" w14:textId="77777777" w:rsidR="005E196A" w:rsidRDefault="00000000">
            <w:pPr>
              <w:spacing w:after="20" w:line="240" w:lineRule="auto"/>
            </w:pPr>
            <w:r>
              <w:rPr>
                <w:sz w:val="17"/>
              </w:rPr>
              <w:t>Human-written text by non-native English writers</w:t>
            </w:r>
          </w:p>
        </w:tc>
        <w:tc>
          <w:tcPr>
            <w:tcW w:w="3557" w:type="dxa"/>
            <w:shd w:val="clear" w:color="auto" w:fill="F1F5F9"/>
          </w:tcPr>
          <w:p w14:paraId="736DD68C" w14:textId="77777777" w:rsidR="005E196A" w:rsidRDefault="00000000">
            <w:pPr>
              <w:spacing w:after="20" w:line="240" w:lineRule="auto"/>
            </w:pPr>
            <w:r>
              <w:rPr>
                <w:sz w:val="17"/>
              </w:rPr>
              <w:t>False-positive rate measured before the feature is shown to anyone</w:t>
            </w:r>
          </w:p>
        </w:tc>
        <w:tc>
          <w:tcPr>
            <w:tcW w:w="1872" w:type="dxa"/>
            <w:shd w:val="clear" w:color="auto" w:fill="F1F5F9"/>
          </w:tcPr>
          <w:p w14:paraId="57CCA1AF" w14:textId="77777777" w:rsidR="005E196A" w:rsidRDefault="00000000">
            <w:pPr>
              <w:spacing w:after="20" w:line="240" w:lineRule="auto"/>
            </w:pPr>
            <w:r>
              <w:rPr>
                <w:sz w:val="17"/>
              </w:rPr>
              <w:t>not run yet</w:t>
            </w:r>
          </w:p>
        </w:tc>
      </w:tr>
    </w:tbl>
    <w:p w14:paraId="67547C6B" w14:textId="77777777" w:rsidR="005E196A" w:rsidRDefault="005E196A">
      <w:pPr>
        <w:spacing w:after="40"/>
      </w:pPr>
    </w:p>
    <w:p w14:paraId="2F36038B" w14:textId="77777777" w:rsidR="005E196A" w:rsidRDefault="00000000">
      <w:pPr>
        <w:pStyle w:val="Heading3"/>
      </w:pPr>
      <w:r>
        <w:t>Stage 5 - Accessibility and pilot</w:t>
      </w:r>
    </w:p>
    <w:tbl>
      <w:tblPr>
        <w:tblStyle w:val="TableGrid"/>
        <w:tblW w:w="0" w:type="auto"/>
        <w:jc w:val="center"/>
        <w:tblLayout w:type="fixed"/>
        <w:tblLook w:val="04A0" w:firstRow="1" w:lastRow="0" w:firstColumn="1" w:lastColumn="0" w:noHBand="0" w:noVBand="1"/>
      </w:tblPr>
      <w:tblGrid>
        <w:gridCol w:w="749"/>
        <w:gridCol w:w="3182"/>
        <w:gridCol w:w="3557"/>
        <w:gridCol w:w="1872"/>
      </w:tblGrid>
      <w:tr w:rsidR="005E196A" w14:paraId="4258437D" w14:textId="77777777">
        <w:trPr>
          <w:cantSplit/>
          <w:tblHeader/>
          <w:jc w:val="center"/>
        </w:trPr>
        <w:tc>
          <w:tcPr>
            <w:tcW w:w="749" w:type="dxa"/>
            <w:shd w:val="clear" w:color="auto" w:fill="2563EB"/>
          </w:tcPr>
          <w:p w14:paraId="4632A9D6" w14:textId="77777777" w:rsidR="005E196A" w:rsidRDefault="00000000">
            <w:pPr>
              <w:spacing w:after="20" w:line="240" w:lineRule="auto"/>
            </w:pPr>
            <w:r>
              <w:rPr>
                <w:b/>
                <w:color w:val="FFFFFF"/>
                <w:sz w:val="17"/>
              </w:rPr>
              <w:t>ID</w:t>
            </w:r>
          </w:p>
        </w:tc>
        <w:tc>
          <w:tcPr>
            <w:tcW w:w="3182" w:type="dxa"/>
            <w:shd w:val="clear" w:color="auto" w:fill="2563EB"/>
          </w:tcPr>
          <w:p w14:paraId="20AA5561" w14:textId="77777777" w:rsidR="005E196A" w:rsidRDefault="00000000">
            <w:pPr>
              <w:spacing w:after="20" w:line="240" w:lineRule="auto"/>
            </w:pPr>
            <w:r>
              <w:rPr>
                <w:b/>
                <w:color w:val="FFFFFF"/>
                <w:sz w:val="17"/>
              </w:rPr>
              <w:t>Scenario</w:t>
            </w:r>
          </w:p>
        </w:tc>
        <w:tc>
          <w:tcPr>
            <w:tcW w:w="3557" w:type="dxa"/>
            <w:shd w:val="clear" w:color="auto" w:fill="2563EB"/>
          </w:tcPr>
          <w:p w14:paraId="419A2D86" w14:textId="77777777" w:rsidR="005E196A" w:rsidRDefault="00000000">
            <w:pPr>
              <w:spacing w:after="20" w:line="240" w:lineRule="auto"/>
            </w:pPr>
            <w:r>
              <w:rPr>
                <w:b/>
                <w:color w:val="FFFFFF"/>
                <w:sz w:val="17"/>
              </w:rPr>
              <w:t>Expected result</w:t>
            </w:r>
          </w:p>
        </w:tc>
        <w:tc>
          <w:tcPr>
            <w:tcW w:w="1872" w:type="dxa"/>
            <w:shd w:val="clear" w:color="auto" w:fill="2563EB"/>
          </w:tcPr>
          <w:p w14:paraId="52D14BDD" w14:textId="77777777" w:rsidR="005E196A" w:rsidRDefault="00000000">
            <w:pPr>
              <w:spacing w:after="20" w:line="240" w:lineRule="auto"/>
            </w:pPr>
            <w:r>
              <w:rPr>
                <w:b/>
                <w:color w:val="FFFFFF"/>
                <w:sz w:val="17"/>
              </w:rPr>
              <w:t>Actual result</w:t>
            </w:r>
          </w:p>
        </w:tc>
      </w:tr>
      <w:tr w:rsidR="005E196A" w14:paraId="532B9D31" w14:textId="77777777">
        <w:trPr>
          <w:cantSplit/>
          <w:jc w:val="center"/>
        </w:trPr>
        <w:tc>
          <w:tcPr>
            <w:tcW w:w="749" w:type="dxa"/>
          </w:tcPr>
          <w:p w14:paraId="4F21E2F5" w14:textId="77777777" w:rsidR="005E196A" w:rsidRDefault="00000000">
            <w:pPr>
              <w:spacing w:after="20" w:line="240" w:lineRule="auto"/>
            </w:pPr>
            <w:r>
              <w:rPr>
                <w:sz w:val="17"/>
              </w:rPr>
              <w:t>S5-1</w:t>
            </w:r>
          </w:p>
        </w:tc>
        <w:tc>
          <w:tcPr>
            <w:tcW w:w="3182" w:type="dxa"/>
          </w:tcPr>
          <w:p w14:paraId="620CB4F5" w14:textId="77777777" w:rsidR="005E196A" w:rsidRDefault="00000000">
            <w:pPr>
              <w:spacing w:after="20" w:line="240" w:lineRule="auto"/>
            </w:pPr>
            <w:r>
              <w:rPr>
                <w:sz w:val="17"/>
              </w:rPr>
              <w:t>Load the dashboard on a throttled connection</w:t>
            </w:r>
          </w:p>
        </w:tc>
        <w:tc>
          <w:tcPr>
            <w:tcW w:w="3557" w:type="dxa"/>
          </w:tcPr>
          <w:p w14:paraId="1C8700AF" w14:textId="77777777" w:rsidR="005E196A" w:rsidRDefault="00000000">
            <w:pPr>
              <w:spacing w:after="20" w:line="240" w:lineRule="auto"/>
            </w:pPr>
            <w:r>
              <w:rPr>
                <w:sz w:val="17"/>
              </w:rPr>
              <w:t>Page weight and load time recorded against a target set first</w:t>
            </w:r>
          </w:p>
        </w:tc>
        <w:tc>
          <w:tcPr>
            <w:tcW w:w="1872" w:type="dxa"/>
          </w:tcPr>
          <w:p w14:paraId="0231FFB6" w14:textId="77777777" w:rsidR="005E196A" w:rsidRDefault="00000000">
            <w:pPr>
              <w:spacing w:after="20" w:line="240" w:lineRule="auto"/>
            </w:pPr>
            <w:r>
              <w:rPr>
                <w:sz w:val="17"/>
              </w:rPr>
              <w:t>not run yet</w:t>
            </w:r>
          </w:p>
        </w:tc>
      </w:tr>
      <w:tr w:rsidR="005E196A" w14:paraId="22C1D33A" w14:textId="77777777">
        <w:trPr>
          <w:cantSplit/>
          <w:jc w:val="center"/>
        </w:trPr>
        <w:tc>
          <w:tcPr>
            <w:tcW w:w="749" w:type="dxa"/>
            <w:shd w:val="clear" w:color="auto" w:fill="F1F5F9"/>
          </w:tcPr>
          <w:p w14:paraId="4B3A43DC" w14:textId="77777777" w:rsidR="005E196A" w:rsidRDefault="00000000">
            <w:pPr>
              <w:spacing w:after="20" w:line="240" w:lineRule="auto"/>
            </w:pPr>
            <w:r>
              <w:rPr>
                <w:sz w:val="17"/>
              </w:rPr>
              <w:t>S5-2</w:t>
            </w:r>
          </w:p>
        </w:tc>
        <w:tc>
          <w:tcPr>
            <w:tcW w:w="3182" w:type="dxa"/>
            <w:shd w:val="clear" w:color="auto" w:fill="F1F5F9"/>
          </w:tcPr>
          <w:p w14:paraId="154A1E59" w14:textId="77777777" w:rsidR="005E196A" w:rsidRDefault="00000000">
            <w:pPr>
              <w:spacing w:after="20" w:line="240" w:lineRule="auto"/>
            </w:pPr>
            <w:r>
              <w:rPr>
                <w:sz w:val="17"/>
              </w:rPr>
              <w:t>Urdu explanation of one topic</w:t>
            </w:r>
          </w:p>
        </w:tc>
        <w:tc>
          <w:tcPr>
            <w:tcW w:w="3557" w:type="dxa"/>
            <w:shd w:val="clear" w:color="auto" w:fill="F1F5F9"/>
          </w:tcPr>
          <w:p w14:paraId="577B047D" w14:textId="77777777" w:rsidR="005E196A" w:rsidRDefault="00000000">
            <w:pPr>
              <w:spacing w:after="20" w:line="240" w:lineRule="auto"/>
            </w:pPr>
            <w:r>
              <w:rPr>
                <w:sz w:val="17"/>
              </w:rPr>
              <w:t>Reviewed by a fluent Urdu speaker</w:t>
            </w:r>
          </w:p>
        </w:tc>
        <w:tc>
          <w:tcPr>
            <w:tcW w:w="1872" w:type="dxa"/>
            <w:shd w:val="clear" w:color="auto" w:fill="F1F5F9"/>
          </w:tcPr>
          <w:p w14:paraId="2568062E" w14:textId="77777777" w:rsidR="005E196A" w:rsidRDefault="00000000">
            <w:pPr>
              <w:spacing w:after="20" w:line="240" w:lineRule="auto"/>
            </w:pPr>
            <w:r>
              <w:rPr>
                <w:sz w:val="17"/>
              </w:rPr>
              <w:t>not run yet</w:t>
            </w:r>
          </w:p>
        </w:tc>
      </w:tr>
      <w:tr w:rsidR="005E196A" w14:paraId="7427D53E" w14:textId="77777777">
        <w:trPr>
          <w:cantSplit/>
          <w:jc w:val="center"/>
        </w:trPr>
        <w:tc>
          <w:tcPr>
            <w:tcW w:w="749" w:type="dxa"/>
          </w:tcPr>
          <w:p w14:paraId="00D11A9C" w14:textId="77777777" w:rsidR="005E196A" w:rsidRDefault="00000000">
            <w:pPr>
              <w:spacing w:after="20" w:line="240" w:lineRule="auto"/>
            </w:pPr>
            <w:r>
              <w:rPr>
                <w:sz w:val="17"/>
              </w:rPr>
              <w:t>S5-3</w:t>
            </w:r>
          </w:p>
        </w:tc>
        <w:tc>
          <w:tcPr>
            <w:tcW w:w="3182" w:type="dxa"/>
          </w:tcPr>
          <w:p w14:paraId="70F69189" w14:textId="77777777" w:rsidR="005E196A" w:rsidRDefault="00000000">
            <w:pPr>
              <w:spacing w:after="20" w:line="240" w:lineRule="auto"/>
            </w:pPr>
            <w:r>
              <w:rPr>
                <w:sz w:val="17"/>
              </w:rPr>
              <w:t>Usability pilot with 5 to 10 students</w:t>
            </w:r>
          </w:p>
        </w:tc>
        <w:tc>
          <w:tcPr>
            <w:tcW w:w="3557" w:type="dxa"/>
          </w:tcPr>
          <w:p w14:paraId="3E3A1DD2" w14:textId="77777777" w:rsidR="005E196A" w:rsidRDefault="00000000">
            <w:pPr>
              <w:spacing w:after="20" w:line="240" w:lineRule="auto"/>
            </w:pPr>
            <w:r>
              <w:rPr>
                <w:sz w:val="17"/>
              </w:rPr>
              <w:t>1 to 5 ratings for clarity, trust and ease of use</w:t>
            </w:r>
          </w:p>
        </w:tc>
        <w:tc>
          <w:tcPr>
            <w:tcW w:w="1872" w:type="dxa"/>
          </w:tcPr>
          <w:p w14:paraId="5696D9A1" w14:textId="77777777" w:rsidR="005E196A" w:rsidRDefault="00000000">
            <w:pPr>
              <w:spacing w:after="20" w:line="240" w:lineRule="auto"/>
            </w:pPr>
            <w:r>
              <w:rPr>
                <w:sz w:val="17"/>
              </w:rPr>
              <w:t>not run yet</w:t>
            </w:r>
          </w:p>
        </w:tc>
      </w:tr>
    </w:tbl>
    <w:p w14:paraId="372CB0F9" w14:textId="77777777" w:rsidR="005E196A" w:rsidRDefault="005E196A">
      <w:pPr>
        <w:spacing w:after="40"/>
      </w:pPr>
    </w:p>
    <w:p w14:paraId="488E0744" w14:textId="77777777" w:rsidR="005E196A" w:rsidRDefault="00000000">
      <w:r>
        <w:t>Stage 5 pilot: invite 5 to 10 volunteer students, subject to instructor approval and university rules. Use fictional or non-sensitive tasks, and do not collect grades, passwords or private messages. Compare time to repair a plan manually versus with ADAPT, unnecessary moves, and 1 to 5 ratings for clarity, trust and ease of use. The sample is small and exploratory and cannot prove general effectiveness.</w:t>
      </w:r>
    </w:p>
    <w:p w14:paraId="0BB98822" w14:textId="77777777" w:rsidR="005E196A" w:rsidRDefault="00000000">
      <w:pPr>
        <w:pStyle w:val="Heading1"/>
      </w:pPr>
      <w:r>
        <w:t>16. Roadmap and project plan</w:t>
      </w:r>
    </w:p>
    <w:p w14:paraId="67A83E51" w14:textId="77777777" w:rsidR="005E196A" w:rsidRDefault="00000000">
      <w:pPr>
        <w:keepNext/>
        <w:jc w:val="center"/>
      </w:pPr>
      <w:r>
        <w:rPr>
          <w:noProof/>
        </w:rPr>
        <w:drawing>
          <wp:inline distT="0" distB="0" distL="0" distR="0" wp14:anchorId="2756F656" wp14:editId="4E350461">
            <wp:extent cx="5303520" cy="20035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admap.png"/>
                    <pic:cNvPicPr/>
                  </pic:nvPicPr>
                  <pic:blipFill>
                    <a:blip r:embed="rId17"/>
                    <a:stretch>
                      <a:fillRect/>
                    </a:stretch>
                  </pic:blipFill>
                  <pic:spPr>
                    <a:xfrm>
                      <a:off x="0" y="0"/>
                      <a:ext cx="5303520" cy="2003552"/>
                    </a:xfrm>
                    <a:prstGeom prst="rect">
                      <a:avLst/>
                    </a:prstGeom>
                  </pic:spPr>
                </pic:pic>
              </a:graphicData>
            </a:graphic>
          </wp:inline>
        </w:drawing>
      </w:r>
    </w:p>
    <w:p w14:paraId="3C6B8B95" w14:textId="77777777" w:rsidR="005E196A" w:rsidRDefault="00000000">
      <w:pPr>
        <w:jc w:val="center"/>
      </w:pPr>
      <w:r>
        <w:rPr>
          <w:i/>
          <w:color w:val="64748B"/>
          <w:sz w:val="18"/>
        </w:rPr>
        <w:t>Figure 10. Staged plan. Only Stage 1 is built; week counts are indicative.</w:t>
      </w:r>
    </w:p>
    <w:tbl>
      <w:tblPr>
        <w:tblStyle w:val="TableGrid"/>
        <w:tblW w:w="0" w:type="auto"/>
        <w:jc w:val="center"/>
        <w:tblLayout w:type="fixed"/>
        <w:tblLook w:val="04A0" w:firstRow="1" w:lastRow="0" w:firstColumn="1" w:lastColumn="0" w:noHBand="0" w:noVBand="1"/>
      </w:tblPr>
      <w:tblGrid>
        <w:gridCol w:w="1591"/>
        <w:gridCol w:w="4212"/>
        <w:gridCol w:w="3557"/>
      </w:tblGrid>
      <w:tr w:rsidR="005E196A" w14:paraId="0028372D" w14:textId="77777777">
        <w:trPr>
          <w:cantSplit/>
          <w:tblHeader/>
          <w:jc w:val="center"/>
        </w:trPr>
        <w:tc>
          <w:tcPr>
            <w:tcW w:w="1591" w:type="dxa"/>
            <w:shd w:val="clear" w:color="auto" w:fill="2563EB"/>
          </w:tcPr>
          <w:p w14:paraId="04D6AB06" w14:textId="77777777" w:rsidR="005E196A" w:rsidRDefault="00000000">
            <w:pPr>
              <w:spacing w:after="20" w:line="240" w:lineRule="auto"/>
            </w:pPr>
            <w:r>
              <w:rPr>
                <w:b/>
                <w:color w:val="FFFFFF"/>
                <w:sz w:val="17"/>
              </w:rPr>
              <w:t>Stage</w:t>
            </w:r>
          </w:p>
        </w:tc>
        <w:tc>
          <w:tcPr>
            <w:tcW w:w="4212" w:type="dxa"/>
            <w:shd w:val="clear" w:color="auto" w:fill="2563EB"/>
          </w:tcPr>
          <w:p w14:paraId="3A6BBB21" w14:textId="77777777" w:rsidR="005E196A" w:rsidRDefault="00000000">
            <w:pPr>
              <w:spacing w:after="20" w:line="240" w:lineRule="auto"/>
            </w:pPr>
            <w:r>
              <w:rPr>
                <w:b/>
                <w:color w:val="FFFFFF"/>
                <w:sz w:val="17"/>
              </w:rPr>
              <w:t>Deliverable</w:t>
            </w:r>
          </w:p>
        </w:tc>
        <w:tc>
          <w:tcPr>
            <w:tcW w:w="3557" w:type="dxa"/>
            <w:shd w:val="clear" w:color="auto" w:fill="2563EB"/>
          </w:tcPr>
          <w:p w14:paraId="51F6B26F" w14:textId="77777777" w:rsidR="005E196A" w:rsidRDefault="00000000">
            <w:pPr>
              <w:spacing w:after="20" w:line="240" w:lineRule="auto"/>
            </w:pPr>
            <w:r>
              <w:rPr>
                <w:b/>
                <w:color w:val="FFFFFF"/>
                <w:sz w:val="17"/>
              </w:rPr>
              <w:t>Done when</w:t>
            </w:r>
          </w:p>
        </w:tc>
      </w:tr>
      <w:tr w:rsidR="005E196A" w14:paraId="157D3CEC" w14:textId="77777777">
        <w:trPr>
          <w:cantSplit/>
          <w:jc w:val="center"/>
        </w:trPr>
        <w:tc>
          <w:tcPr>
            <w:tcW w:w="1591" w:type="dxa"/>
          </w:tcPr>
          <w:p w14:paraId="21D96D93" w14:textId="77777777" w:rsidR="005E196A" w:rsidRDefault="00000000">
            <w:pPr>
              <w:spacing w:after="20" w:line="240" w:lineRule="auto"/>
            </w:pPr>
            <w:r>
              <w:rPr>
                <w:sz w:val="17"/>
              </w:rPr>
              <w:t>1 Core planner</w:t>
            </w:r>
          </w:p>
        </w:tc>
        <w:tc>
          <w:tcPr>
            <w:tcW w:w="4212" w:type="dxa"/>
          </w:tcPr>
          <w:p w14:paraId="2D4D6B09" w14:textId="77777777" w:rsidR="005E196A" w:rsidRDefault="00000000">
            <w:pPr>
              <w:spacing w:after="20" w:line="240" w:lineRule="auto"/>
            </w:pPr>
            <w:r>
              <w:rPr>
                <w:sz w:val="17"/>
              </w:rPr>
              <w:t>C++17 scheduler, repair, scoring, explanations, estimator, tests</w:t>
            </w:r>
          </w:p>
        </w:tc>
        <w:tc>
          <w:tcPr>
            <w:tcW w:w="3557" w:type="dxa"/>
          </w:tcPr>
          <w:p w14:paraId="0E0FF6D7" w14:textId="77777777" w:rsidR="005E196A" w:rsidRDefault="00000000">
            <w:pPr>
              <w:spacing w:after="20" w:line="240" w:lineRule="auto"/>
            </w:pPr>
            <w:r>
              <w:rPr>
                <w:sz w:val="17"/>
              </w:rPr>
              <w:t>All T1-T10 pass; benchmark reported (done); CLI and user pilot pending</w:t>
            </w:r>
          </w:p>
        </w:tc>
      </w:tr>
      <w:tr w:rsidR="005E196A" w14:paraId="292A3273" w14:textId="77777777">
        <w:trPr>
          <w:cantSplit/>
          <w:jc w:val="center"/>
        </w:trPr>
        <w:tc>
          <w:tcPr>
            <w:tcW w:w="1591" w:type="dxa"/>
            <w:shd w:val="clear" w:color="auto" w:fill="F1F5F9"/>
          </w:tcPr>
          <w:p w14:paraId="0096E0A9" w14:textId="77777777" w:rsidR="005E196A" w:rsidRDefault="00000000">
            <w:pPr>
              <w:spacing w:after="20" w:line="240" w:lineRule="auto"/>
            </w:pPr>
            <w:r>
              <w:rPr>
                <w:sz w:val="17"/>
              </w:rPr>
              <w:t>2 Notes library</w:t>
            </w:r>
          </w:p>
        </w:tc>
        <w:tc>
          <w:tcPr>
            <w:tcW w:w="4212" w:type="dxa"/>
            <w:shd w:val="clear" w:color="auto" w:fill="F1F5F9"/>
          </w:tcPr>
          <w:p w14:paraId="37356C57" w14:textId="77777777" w:rsidR="005E196A" w:rsidRDefault="00000000">
            <w:pPr>
              <w:spacing w:after="20" w:line="240" w:lineRule="auto"/>
            </w:pPr>
            <w:r>
              <w:rPr>
                <w:sz w:val="17"/>
              </w:rPr>
              <w:t>Upload, extraction, OCR, organisation, search, delete</w:t>
            </w:r>
          </w:p>
        </w:tc>
        <w:tc>
          <w:tcPr>
            <w:tcW w:w="3557" w:type="dxa"/>
            <w:shd w:val="clear" w:color="auto" w:fill="F1F5F9"/>
          </w:tcPr>
          <w:p w14:paraId="178A213F" w14:textId="77777777" w:rsidR="005E196A" w:rsidRDefault="00000000">
            <w:pPr>
              <w:spacing w:after="20" w:line="240" w:lineRule="auto"/>
            </w:pPr>
            <w:r>
              <w:rPr>
                <w:sz w:val="17"/>
              </w:rPr>
              <w:t>S2 tests run and recorded</w:t>
            </w:r>
          </w:p>
        </w:tc>
      </w:tr>
      <w:tr w:rsidR="005E196A" w14:paraId="2885C6C2" w14:textId="77777777">
        <w:trPr>
          <w:cantSplit/>
          <w:jc w:val="center"/>
        </w:trPr>
        <w:tc>
          <w:tcPr>
            <w:tcW w:w="1591" w:type="dxa"/>
          </w:tcPr>
          <w:p w14:paraId="52DE20F8" w14:textId="77777777" w:rsidR="005E196A" w:rsidRDefault="00000000">
            <w:pPr>
              <w:spacing w:after="20" w:line="240" w:lineRule="auto"/>
            </w:pPr>
            <w:r>
              <w:rPr>
                <w:sz w:val="17"/>
              </w:rPr>
              <w:t>3 AI explainer</w:t>
            </w:r>
          </w:p>
        </w:tc>
        <w:tc>
          <w:tcPr>
            <w:tcW w:w="4212" w:type="dxa"/>
          </w:tcPr>
          <w:p w14:paraId="2EA3B6F7" w14:textId="77777777" w:rsidR="005E196A" w:rsidRDefault="00000000">
            <w:pPr>
              <w:spacing w:after="20" w:line="240" w:lineRule="auto"/>
            </w:pPr>
            <w:r>
              <w:rPr>
                <w:sz w:val="17"/>
              </w:rPr>
              <w:t>Summaries, explanations, flashcards, quizzes, quiz-to-task rule</w:t>
            </w:r>
          </w:p>
        </w:tc>
        <w:tc>
          <w:tcPr>
            <w:tcW w:w="3557" w:type="dxa"/>
          </w:tcPr>
          <w:p w14:paraId="59AEF8A5" w14:textId="77777777" w:rsidR="005E196A" w:rsidRDefault="00000000">
            <w:pPr>
              <w:spacing w:after="20" w:line="240" w:lineRule="auto"/>
            </w:pPr>
            <w:r>
              <w:rPr>
                <w:sz w:val="17"/>
              </w:rPr>
              <w:t>S3 tests run; human review of quiz quality recorded</w:t>
            </w:r>
          </w:p>
        </w:tc>
      </w:tr>
      <w:tr w:rsidR="005E196A" w14:paraId="6CC1E1D1" w14:textId="77777777">
        <w:trPr>
          <w:cantSplit/>
          <w:jc w:val="center"/>
        </w:trPr>
        <w:tc>
          <w:tcPr>
            <w:tcW w:w="1591" w:type="dxa"/>
            <w:shd w:val="clear" w:color="auto" w:fill="F1F5F9"/>
          </w:tcPr>
          <w:p w14:paraId="2F26BAC6" w14:textId="77777777" w:rsidR="005E196A" w:rsidRDefault="00000000">
            <w:pPr>
              <w:spacing w:after="20" w:line="240" w:lineRule="auto"/>
            </w:pPr>
            <w:r>
              <w:rPr>
                <w:sz w:val="17"/>
              </w:rPr>
              <w:t>4 Originality tools</w:t>
            </w:r>
          </w:p>
        </w:tc>
        <w:tc>
          <w:tcPr>
            <w:tcW w:w="4212" w:type="dxa"/>
            <w:shd w:val="clear" w:color="auto" w:fill="F1F5F9"/>
          </w:tcPr>
          <w:p w14:paraId="7BD7FD8A" w14:textId="77777777" w:rsidR="005E196A" w:rsidRDefault="00000000">
            <w:pPr>
              <w:spacing w:after="20" w:line="240" w:lineRule="auto"/>
            </w:pPr>
            <w:r>
              <w:rPr>
                <w:sz w:val="17"/>
              </w:rPr>
              <w:t>Similarity, citation help, advisory AI-writing indicator</w:t>
            </w:r>
          </w:p>
        </w:tc>
        <w:tc>
          <w:tcPr>
            <w:tcW w:w="3557" w:type="dxa"/>
            <w:shd w:val="clear" w:color="auto" w:fill="F1F5F9"/>
          </w:tcPr>
          <w:p w14:paraId="28269F81" w14:textId="77777777" w:rsidR="005E196A" w:rsidRDefault="00000000">
            <w:pPr>
              <w:spacing w:after="20" w:line="240" w:lineRule="auto"/>
            </w:pPr>
            <w:r>
              <w:rPr>
                <w:sz w:val="17"/>
              </w:rPr>
              <w:t>S4 tests run, including false-positive check on non-native English text</w:t>
            </w:r>
          </w:p>
        </w:tc>
      </w:tr>
      <w:tr w:rsidR="005E196A" w14:paraId="42C4885B" w14:textId="77777777">
        <w:trPr>
          <w:cantSplit/>
          <w:jc w:val="center"/>
        </w:trPr>
        <w:tc>
          <w:tcPr>
            <w:tcW w:w="1591" w:type="dxa"/>
          </w:tcPr>
          <w:p w14:paraId="6500F37A" w14:textId="77777777" w:rsidR="005E196A" w:rsidRDefault="00000000">
            <w:pPr>
              <w:spacing w:after="20" w:line="240" w:lineRule="auto"/>
            </w:pPr>
            <w:r>
              <w:rPr>
                <w:sz w:val="17"/>
              </w:rPr>
              <w:t>5 Support</w:t>
            </w:r>
          </w:p>
        </w:tc>
        <w:tc>
          <w:tcPr>
            <w:tcW w:w="4212" w:type="dxa"/>
          </w:tcPr>
          <w:p w14:paraId="70898687" w14:textId="77777777" w:rsidR="005E196A" w:rsidRDefault="00000000">
            <w:pPr>
              <w:spacing w:after="20" w:line="240" w:lineRule="auto"/>
            </w:pPr>
            <w:r>
              <w:rPr>
                <w:sz w:val="17"/>
              </w:rPr>
              <w:t>Low-bandwidth pages, Urdu, usability pilot, cost report</w:t>
            </w:r>
          </w:p>
        </w:tc>
        <w:tc>
          <w:tcPr>
            <w:tcW w:w="3557" w:type="dxa"/>
          </w:tcPr>
          <w:p w14:paraId="66FAE8DE" w14:textId="77777777" w:rsidR="005E196A" w:rsidRDefault="00000000">
            <w:pPr>
              <w:spacing w:after="20" w:line="240" w:lineRule="auto"/>
            </w:pPr>
            <w:r>
              <w:rPr>
                <w:sz w:val="17"/>
              </w:rPr>
              <w:t>S5 results recorded</w:t>
            </w:r>
          </w:p>
        </w:tc>
      </w:tr>
    </w:tbl>
    <w:p w14:paraId="08AFE0A1" w14:textId="77777777" w:rsidR="005E196A" w:rsidRDefault="005E196A">
      <w:pPr>
        <w:spacing w:after="40"/>
      </w:pPr>
    </w:p>
    <w:p w14:paraId="5E494499" w14:textId="77777777" w:rsidR="005E196A" w:rsidRDefault="00000000">
      <w:r>
        <w:t>Remaining Stage 1 work: a menu-driven CLI around the engine, persistent history, and the usability pilot from the original proposal.</w:t>
      </w:r>
    </w:p>
    <w:p w14:paraId="3BD97FB1" w14:textId="77777777" w:rsidR="005E196A" w:rsidRDefault="00000000">
      <w:pPr>
        <w:pStyle w:val="Heading1"/>
      </w:pPr>
      <w:r>
        <w:t>17. Risks, ethics and limitations</w:t>
      </w:r>
    </w:p>
    <w:tbl>
      <w:tblPr>
        <w:tblStyle w:val="TableGrid"/>
        <w:tblW w:w="0" w:type="auto"/>
        <w:jc w:val="center"/>
        <w:tblLayout w:type="fixed"/>
        <w:tblLook w:val="04A0" w:firstRow="1" w:lastRow="0" w:firstColumn="1" w:lastColumn="0" w:noHBand="0" w:noVBand="1"/>
      </w:tblPr>
      <w:tblGrid>
        <w:gridCol w:w="3276"/>
        <w:gridCol w:w="6084"/>
      </w:tblGrid>
      <w:tr w:rsidR="005E196A" w14:paraId="6FDAE044" w14:textId="77777777">
        <w:trPr>
          <w:cantSplit/>
          <w:tblHeader/>
          <w:jc w:val="center"/>
        </w:trPr>
        <w:tc>
          <w:tcPr>
            <w:tcW w:w="3276" w:type="dxa"/>
            <w:shd w:val="clear" w:color="auto" w:fill="2563EB"/>
          </w:tcPr>
          <w:p w14:paraId="22048889" w14:textId="77777777" w:rsidR="005E196A" w:rsidRDefault="00000000">
            <w:pPr>
              <w:spacing w:after="20" w:line="240" w:lineRule="auto"/>
            </w:pPr>
            <w:r>
              <w:rPr>
                <w:b/>
                <w:color w:val="FFFFFF"/>
                <w:sz w:val="17"/>
              </w:rPr>
              <w:t>Risk</w:t>
            </w:r>
          </w:p>
        </w:tc>
        <w:tc>
          <w:tcPr>
            <w:tcW w:w="6084" w:type="dxa"/>
            <w:shd w:val="clear" w:color="auto" w:fill="2563EB"/>
          </w:tcPr>
          <w:p w14:paraId="22F6C471" w14:textId="77777777" w:rsidR="005E196A" w:rsidRDefault="00000000">
            <w:pPr>
              <w:spacing w:after="20" w:line="240" w:lineRule="auto"/>
            </w:pPr>
            <w:r>
              <w:rPr>
                <w:b/>
                <w:color w:val="FFFFFF"/>
                <w:sz w:val="17"/>
              </w:rPr>
              <w:t>Mitigation</w:t>
            </w:r>
          </w:p>
        </w:tc>
      </w:tr>
      <w:tr w:rsidR="005E196A" w14:paraId="4F129E99" w14:textId="77777777">
        <w:trPr>
          <w:cantSplit/>
          <w:jc w:val="center"/>
        </w:trPr>
        <w:tc>
          <w:tcPr>
            <w:tcW w:w="3276" w:type="dxa"/>
          </w:tcPr>
          <w:p w14:paraId="3ADA79E7" w14:textId="77777777" w:rsidR="005E196A" w:rsidRDefault="00000000">
            <w:pPr>
              <w:spacing w:after="20" w:line="240" w:lineRule="auto"/>
            </w:pPr>
            <w:r>
              <w:rPr>
                <w:sz w:val="17"/>
              </w:rPr>
              <w:t>Duration estimates are wrong</w:t>
            </w:r>
          </w:p>
        </w:tc>
        <w:tc>
          <w:tcPr>
            <w:tcW w:w="6084" w:type="dxa"/>
          </w:tcPr>
          <w:p w14:paraId="6A836DA7" w14:textId="77777777" w:rsidR="005E196A" w:rsidRDefault="00000000">
            <w:pPr>
              <w:spacing w:after="20" w:line="240" w:lineRule="auto"/>
            </w:pPr>
            <w:r>
              <w:rPr>
                <w:sz w:val="17"/>
              </w:rPr>
              <w:t>Show them as estimates; allow correction; show low confidence when data is sparse</w:t>
            </w:r>
          </w:p>
        </w:tc>
      </w:tr>
      <w:tr w:rsidR="005E196A" w14:paraId="6F2C3F82" w14:textId="77777777">
        <w:trPr>
          <w:cantSplit/>
          <w:jc w:val="center"/>
        </w:trPr>
        <w:tc>
          <w:tcPr>
            <w:tcW w:w="3276" w:type="dxa"/>
            <w:shd w:val="clear" w:color="auto" w:fill="F1F5F9"/>
          </w:tcPr>
          <w:p w14:paraId="185B21E3" w14:textId="77777777" w:rsidR="005E196A" w:rsidRDefault="00000000">
            <w:pPr>
              <w:spacing w:after="20" w:line="240" w:lineRule="auto"/>
            </w:pPr>
            <w:r>
              <w:rPr>
                <w:sz w:val="17"/>
              </w:rPr>
              <w:t>Schedules can be impossible</w:t>
            </w:r>
          </w:p>
        </w:tc>
        <w:tc>
          <w:tcPr>
            <w:tcW w:w="6084" w:type="dxa"/>
            <w:shd w:val="clear" w:color="auto" w:fill="F1F5F9"/>
          </w:tcPr>
          <w:p w14:paraId="7B2FADD2" w14:textId="77777777" w:rsidR="005E196A" w:rsidRDefault="00000000">
            <w:pPr>
              <w:spacing w:after="20" w:line="240" w:lineRule="auto"/>
            </w:pPr>
            <w:r>
              <w:rPr>
                <w:sz w:val="17"/>
              </w:rPr>
              <w:t>Report infeasibility clearly; never claim all tasks fit</w:t>
            </w:r>
          </w:p>
        </w:tc>
      </w:tr>
      <w:tr w:rsidR="005E196A" w14:paraId="0B4D5C29" w14:textId="77777777">
        <w:trPr>
          <w:cantSplit/>
          <w:jc w:val="center"/>
        </w:trPr>
        <w:tc>
          <w:tcPr>
            <w:tcW w:w="3276" w:type="dxa"/>
          </w:tcPr>
          <w:p w14:paraId="0F8D3F90" w14:textId="77777777" w:rsidR="005E196A" w:rsidRDefault="00000000">
            <w:pPr>
              <w:spacing w:after="20" w:line="240" w:lineRule="auto"/>
            </w:pPr>
            <w:r>
              <w:rPr>
                <w:sz w:val="17"/>
              </w:rPr>
              <w:t>Over-optimised plans ignore preferences</w:t>
            </w:r>
          </w:p>
        </w:tc>
        <w:tc>
          <w:tcPr>
            <w:tcW w:w="6084" w:type="dxa"/>
          </w:tcPr>
          <w:p w14:paraId="38CC28FE" w14:textId="77777777" w:rsidR="005E196A" w:rsidRDefault="00000000">
            <w:pPr>
              <w:spacing w:after="20" w:line="240" w:lineRule="auto"/>
            </w:pPr>
            <w:r>
              <w:rPr>
                <w:sz w:val="17"/>
              </w:rPr>
              <w:t>User approval and manual override stay in the loop</w:t>
            </w:r>
          </w:p>
        </w:tc>
      </w:tr>
      <w:tr w:rsidR="005E196A" w14:paraId="336652C2" w14:textId="77777777">
        <w:trPr>
          <w:cantSplit/>
          <w:jc w:val="center"/>
        </w:trPr>
        <w:tc>
          <w:tcPr>
            <w:tcW w:w="3276" w:type="dxa"/>
            <w:shd w:val="clear" w:color="auto" w:fill="F1F5F9"/>
          </w:tcPr>
          <w:p w14:paraId="31D55A1A" w14:textId="77777777" w:rsidR="005E196A" w:rsidRDefault="00000000">
            <w:pPr>
              <w:spacing w:after="20" w:line="240" w:lineRule="auto"/>
            </w:pPr>
            <w:r>
              <w:rPr>
                <w:sz w:val="17"/>
              </w:rPr>
              <w:t>Private notes sent to external services</w:t>
            </w:r>
          </w:p>
        </w:tc>
        <w:tc>
          <w:tcPr>
            <w:tcW w:w="6084" w:type="dxa"/>
            <w:shd w:val="clear" w:color="auto" w:fill="F1F5F9"/>
          </w:tcPr>
          <w:p w14:paraId="60EE5CAD" w14:textId="77777777" w:rsidR="005E196A" w:rsidRDefault="00000000">
            <w:pPr>
              <w:spacing w:after="20" w:line="240" w:lineRule="auto"/>
            </w:pPr>
            <w:r>
              <w:rPr>
                <w:sz w:val="17"/>
              </w:rPr>
              <w:t>Tell the user; allow deletion; no training on notes; local-only fallback for the planner</w:t>
            </w:r>
          </w:p>
        </w:tc>
      </w:tr>
      <w:tr w:rsidR="005E196A" w14:paraId="396BCFE6" w14:textId="77777777">
        <w:trPr>
          <w:cantSplit/>
          <w:jc w:val="center"/>
        </w:trPr>
        <w:tc>
          <w:tcPr>
            <w:tcW w:w="3276" w:type="dxa"/>
          </w:tcPr>
          <w:p w14:paraId="7781A441" w14:textId="77777777" w:rsidR="005E196A" w:rsidRDefault="00000000">
            <w:pPr>
              <w:spacing w:after="20" w:line="240" w:lineRule="auto"/>
            </w:pPr>
            <w:r>
              <w:rPr>
                <w:sz w:val="17"/>
              </w:rPr>
              <w:t>AI explanations or quizzes are wrong</w:t>
            </w:r>
          </w:p>
        </w:tc>
        <w:tc>
          <w:tcPr>
            <w:tcW w:w="6084" w:type="dxa"/>
          </w:tcPr>
          <w:p w14:paraId="43875244" w14:textId="77777777" w:rsidR="005E196A" w:rsidRDefault="00000000">
            <w:pPr>
              <w:spacing w:after="20" w:line="240" w:lineRule="auto"/>
            </w:pPr>
            <w:r>
              <w:rPr>
                <w:sz w:val="17"/>
              </w:rPr>
              <w:t>Tie explanations to source passages; show when the notes lack an answer; human review of quiz samples</w:t>
            </w:r>
          </w:p>
        </w:tc>
      </w:tr>
      <w:tr w:rsidR="005E196A" w14:paraId="196A8DD2" w14:textId="77777777">
        <w:trPr>
          <w:cantSplit/>
          <w:jc w:val="center"/>
        </w:trPr>
        <w:tc>
          <w:tcPr>
            <w:tcW w:w="3276" w:type="dxa"/>
            <w:shd w:val="clear" w:color="auto" w:fill="F1F5F9"/>
          </w:tcPr>
          <w:p w14:paraId="7813722F" w14:textId="77777777" w:rsidR="005E196A" w:rsidRDefault="00000000">
            <w:pPr>
              <w:spacing w:after="20" w:line="240" w:lineRule="auto"/>
            </w:pPr>
            <w:r>
              <w:rPr>
                <w:sz w:val="17"/>
              </w:rPr>
              <w:t>AI-writing indicator is unfair</w:t>
            </w:r>
          </w:p>
        </w:tc>
        <w:tc>
          <w:tcPr>
            <w:tcW w:w="6084" w:type="dxa"/>
            <w:shd w:val="clear" w:color="auto" w:fill="F1F5F9"/>
          </w:tcPr>
          <w:p w14:paraId="1D1067CB" w14:textId="77777777" w:rsidR="005E196A" w:rsidRDefault="00000000">
            <w:pPr>
              <w:spacing w:after="20" w:line="240" w:lineRule="auto"/>
            </w:pPr>
            <w:r>
              <w:rPr>
                <w:sz w:val="17"/>
              </w:rPr>
              <w:t>Advisory only; test on non-native English text; drop it if it cannot be made fair</w:t>
            </w:r>
          </w:p>
        </w:tc>
      </w:tr>
      <w:tr w:rsidR="005E196A" w14:paraId="48888072" w14:textId="77777777">
        <w:trPr>
          <w:cantSplit/>
          <w:jc w:val="center"/>
        </w:trPr>
        <w:tc>
          <w:tcPr>
            <w:tcW w:w="3276" w:type="dxa"/>
          </w:tcPr>
          <w:p w14:paraId="27CF782C" w14:textId="77777777" w:rsidR="005E196A" w:rsidRDefault="00000000">
            <w:pPr>
              <w:spacing w:after="20" w:line="240" w:lineRule="auto"/>
            </w:pPr>
            <w:r>
              <w:rPr>
                <w:sz w:val="17"/>
              </w:rPr>
              <w:lastRenderedPageBreak/>
              <w:t>OCR misreads handwriting</w:t>
            </w:r>
          </w:p>
        </w:tc>
        <w:tc>
          <w:tcPr>
            <w:tcW w:w="6084" w:type="dxa"/>
          </w:tcPr>
          <w:p w14:paraId="5D420361" w14:textId="77777777" w:rsidR="005E196A" w:rsidRDefault="00000000">
            <w:pPr>
              <w:spacing w:after="20" w:line="240" w:lineRule="auto"/>
            </w:pPr>
            <w:r>
              <w:rPr>
                <w:sz w:val="17"/>
              </w:rPr>
              <w:t>Flag low-confidence regions; do not present guesses as fact</w:t>
            </w:r>
          </w:p>
        </w:tc>
      </w:tr>
      <w:tr w:rsidR="005E196A" w14:paraId="0709DF3B" w14:textId="77777777">
        <w:trPr>
          <w:cantSplit/>
          <w:jc w:val="center"/>
        </w:trPr>
        <w:tc>
          <w:tcPr>
            <w:tcW w:w="3276" w:type="dxa"/>
            <w:shd w:val="clear" w:color="auto" w:fill="F1F5F9"/>
          </w:tcPr>
          <w:p w14:paraId="37B477F2" w14:textId="77777777" w:rsidR="005E196A" w:rsidRDefault="00000000">
            <w:pPr>
              <w:spacing w:after="20" w:line="240" w:lineRule="auto"/>
            </w:pPr>
            <w:r>
              <w:rPr>
                <w:sz w:val="17"/>
              </w:rPr>
              <w:t>Scope creep</w:t>
            </w:r>
          </w:p>
        </w:tc>
        <w:tc>
          <w:tcPr>
            <w:tcW w:w="6084" w:type="dxa"/>
            <w:shd w:val="clear" w:color="auto" w:fill="F1F5F9"/>
          </w:tcPr>
          <w:p w14:paraId="216A5349" w14:textId="77777777" w:rsidR="005E196A" w:rsidRDefault="00000000">
            <w:pPr>
              <w:spacing w:after="20" w:line="240" w:lineRule="auto"/>
            </w:pPr>
            <w:r>
              <w:rPr>
                <w:sz w:val="17"/>
              </w:rPr>
              <w:t>Stages are built and tested in order; later stages start only after earlier ones are measured</w:t>
            </w:r>
          </w:p>
        </w:tc>
      </w:tr>
      <w:tr w:rsidR="005E196A" w14:paraId="5E9F0153" w14:textId="77777777">
        <w:trPr>
          <w:cantSplit/>
          <w:jc w:val="center"/>
        </w:trPr>
        <w:tc>
          <w:tcPr>
            <w:tcW w:w="3276" w:type="dxa"/>
          </w:tcPr>
          <w:p w14:paraId="20C58765" w14:textId="77777777" w:rsidR="005E196A" w:rsidRDefault="00000000">
            <w:pPr>
              <w:spacing w:after="20" w:line="240" w:lineRule="auto"/>
            </w:pPr>
            <w:r>
              <w:rPr>
                <w:sz w:val="17"/>
              </w:rPr>
              <w:t>Costs of AI and OCR</w:t>
            </w:r>
          </w:p>
        </w:tc>
        <w:tc>
          <w:tcPr>
            <w:tcW w:w="6084" w:type="dxa"/>
          </w:tcPr>
          <w:p w14:paraId="54E7E091" w14:textId="77777777" w:rsidR="005E196A" w:rsidRDefault="00000000">
            <w:pPr>
              <w:spacing w:after="20" w:line="240" w:lineRule="auto"/>
            </w:pPr>
            <w:r>
              <w:rPr>
                <w:sz w:val="17"/>
              </w:rPr>
              <w:t>State free limits honestly; keep the planner independent of paid services</w:t>
            </w:r>
          </w:p>
        </w:tc>
      </w:tr>
    </w:tbl>
    <w:p w14:paraId="1502C783" w14:textId="77777777" w:rsidR="005E196A" w:rsidRDefault="005E196A">
      <w:pPr>
        <w:spacing w:after="40"/>
      </w:pPr>
    </w:p>
    <w:p w14:paraId="26ACB7D2" w14:textId="77777777" w:rsidR="005E196A" w:rsidRDefault="00000000">
      <w:pPr>
        <w:pStyle w:val="Heading1"/>
      </w:pPr>
      <w:r>
        <w:t>18. Conclusion</w:t>
      </w:r>
    </w:p>
    <w:p w14:paraId="4B14B4DA" w14:textId="77777777" w:rsidR="005E196A" w:rsidRDefault="00000000">
      <w:r>
        <w:t>ADAPT 2.0 keeps a working, tested planning engine at its centre and adds a learning workflow around it. The engine met every functional test and, on 900 synthetic scenarios, matched a full rescheduler on completeness while moving fewer unaffected tasks and breaking no hard constraints. The rest of the platform is specified and has test plans, but is unbuilt. The project's value will be decided by measured results at each stage, not by the number of features.</w:t>
      </w:r>
    </w:p>
    <w:p w14:paraId="746AE68F" w14:textId="77777777" w:rsidR="005E196A" w:rsidRDefault="00000000">
      <w:pPr>
        <w:pStyle w:val="Heading1"/>
      </w:pPr>
      <w:r>
        <w:t>19. References</w:t>
      </w:r>
    </w:p>
    <w:p w14:paraId="441BF436" w14:textId="77777777" w:rsidR="005E196A" w:rsidRDefault="00000000">
      <w:pPr>
        <w:pStyle w:val="ListBullet"/>
        <w:spacing w:after="40"/>
      </w:pPr>
      <w:r>
        <w:t>Liu, C. L. and Layland, J. W. (1973). Scheduling algorithms for multiprogramming in a hard-real-time environment. Journal of the ACM, 20(1), 46-61. (earliest-deadline-first scheduling)</w:t>
      </w:r>
    </w:p>
    <w:p w14:paraId="7F74839F" w14:textId="77777777" w:rsidR="005E196A" w:rsidRDefault="00000000">
      <w:pPr>
        <w:pStyle w:val="ListBullet"/>
        <w:spacing w:after="40"/>
      </w:pPr>
      <w:r>
        <w:t>Liang, W., Yuksekgonul, M., Mao, Y., Wu, E. and Zou, J. (2023). GPT detectors are biased against non-native English writers. Patterns, 4(7). (AI-text detector bias)</w:t>
      </w:r>
    </w:p>
    <w:p w14:paraId="33EA59F5" w14:textId="77777777" w:rsidR="005E196A" w:rsidRDefault="00000000">
      <w:pPr>
        <w:pStyle w:val="ListBullet"/>
        <w:spacing w:after="40"/>
      </w:pPr>
      <w:r>
        <w:t>Google OR-Tools, C++ guide and constraint optimisation overview: https://developers.google.com/optimization (optional future solver; not used in Stage 1). Record the access date when you consult it.</w:t>
      </w:r>
    </w:p>
    <w:p w14:paraId="4089D4C2" w14:textId="77777777" w:rsidR="005E196A" w:rsidRDefault="00000000">
      <w:pPr>
        <w:pStyle w:val="ListBullet"/>
        <w:spacing w:after="40"/>
      </w:pPr>
      <w:r>
        <w:t>cppreference.com, C++ chrono and filesystem libraries: https://en.cppreference.com/w/cpp</w:t>
      </w:r>
    </w:p>
    <w:p w14:paraId="02B3FEA2" w14:textId="77777777" w:rsidR="005E196A" w:rsidRDefault="00000000">
      <w:pPr>
        <w:pStyle w:val="ListBullet"/>
        <w:spacing w:after="40"/>
      </w:pPr>
      <w:r>
        <w:t>ADAPT project proposal and design documentation, 10 October 2026 (original proposal).</w:t>
      </w:r>
    </w:p>
    <w:p w14:paraId="4E3C2C65" w14:textId="77777777" w:rsidR="005E196A" w:rsidRDefault="00000000">
      <w:r>
        <w:br w:type="page"/>
      </w:r>
    </w:p>
    <w:p w14:paraId="75800A96" w14:textId="77777777" w:rsidR="005E196A" w:rsidRDefault="00000000">
      <w:pPr>
        <w:pStyle w:val="Heading1"/>
      </w:pPr>
      <w:r>
        <w:lastRenderedPageBreak/>
        <w:t>Appendix A - Reproduction guide</w:t>
      </w:r>
    </w:p>
    <w:p w14:paraId="4C2322EA" w14:textId="77777777" w:rsidR="005E196A" w:rsidRDefault="00000000">
      <w:r>
        <w:t>Project layout (C++17, standard library only):</w:t>
      </w:r>
    </w:p>
    <w:p w14:paraId="7AFF3FC0" w14:textId="77777777" w:rsidR="005E196A" w:rsidRDefault="00000000">
      <w:pPr>
        <w:spacing w:after="40"/>
        <w:ind w:left="283"/>
      </w:pPr>
      <w:r>
        <w:rPr>
          <w:rFonts w:ascii="Consolas" w:hAnsi="Consolas"/>
          <w:sz w:val="18"/>
        </w:rPr>
        <w:t>src/adapt.hpp          engine: scheduler, repair, baselines, estimator, session, CSV loader</w:t>
      </w:r>
    </w:p>
    <w:p w14:paraId="2D3D934D" w14:textId="77777777" w:rsidR="005E196A" w:rsidRDefault="00000000">
      <w:pPr>
        <w:spacing w:after="40"/>
        <w:ind w:left="283"/>
      </w:pPr>
      <w:r>
        <w:rPr>
          <w:rFonts w:ascii="Consolas" w:hAnsi="Consolas"/>
          <w:sz w:val="18"/>
        </w:rPr>
        <w:t>tests/run_tests.cpp    T1-T10, writes results/test_results.csv</w:t>
      </w:r>
    </w:p>
    <w:p w14:paraId="2E48AFD7" w14:textId="77777777" w:rsidR="005E196A" w:rsidRDefault="00000000">
      <w:pPr>
        <w:spacing w:after="40"/>
        <w:ind w:left="283"/>
      </w:pPr>
      <w:r>
        <w:rPr>
          <w:rFonts w:ascii="Consolas" w:hAnsi="Consolas"/>
          <w:sz w:val="18"/>
        </w:rPr>
        <w:t>tests/bench.cpp        900-scenario benchmark, weight sweep and scale test</w:t>
      </w:r>
    </w:p>
    <w:p w14:paraId="358E8DCB" w14:textId="77777777" w:rsidR="005E196A" w:rsidRDefault="00000000">
      <w:pPr>
        <w:spacing w:after="40"/>
        <w:ind w:left="283"/>
      </w:pPr>
      <w:r>
        <w:rPr>
          <w:rFonts w:ascii="Consolas" w:hAnsi="Consolas"/>
          <w:sz w:val="18"/>
        </w:rPr>
        <w:t>tests/demo.cpp         worked example schedules</w:t>
      </w:r>
    </w:p>
    <w:p w14:paraId="38E2718C" w14:textId="77777777" w:rsidR="005E196A" w:rsidRDefault="00000000">
      <w:pPr>
        <w:spacing w:after="40"/>
        <w:ind w:left="283"/>
      </w:pPr>
      <w:r>
        <w:rPr>
          <w:rFonts w:ascii="Consolas" w:hAnsi="Consolas"/>
          <w:sz w:val="18"/>
        </w:rPr>
        <w:t>docs/make_figs.py      charts, flowcharts and summary statistics</w:t>
      </w:r>
    </w:p>
    <w:p w14:paraId="622AE8AA" w14:textId="77777777" w:rsidR="005E196A" w:rsidRDefault="00000000">
      <w:pPr>
        <w:spacing w:after="40"/>
        <w:ind w:left="283"/>
      </w:pPr>
      <w:r>
        <w:rPr>
          <w:rFonts w:ascii="Consolas" w:hAnsi="Consolas"/>
          <w:sz w:val="18"/>
        </w:rPr>
        <w:t>results/               test_results.csv, benchmark.csv, benchmark_v0.1_defect.csv, scale.csv, demo_schedules.csv, summary_stats.json</w:t>
      </w:r>
    </w:p>
    <w:p w14:paraId="232CB5AD" w14:textId="77777777" w:rsidR="005E196A" w:rsidRDefault="00000000">
      <w:r>
        <w:t>Commands:</w:t>
      </w:r>
    </w:p>
    <w:p w14:paraId="05426141" w14:textId="77777777" w:rsidR="005E196A" w:rsidRDefault="00000000">
      <w:pPr>
        <w:spacing w:after="40"/>
        <w:ind w:left="283"/>
      </w:pPr>
      <w:r>
        <w:rPr>
          <w:rFonts w:ascii="Consolas" w:hAnsi="Consolas"/>
          <w:sz w:val="18"/>
        </w:rPr>
        <w:t>g++ -std=c++17 -O2 -Wall -Wextra -o run_tests tests/run_tests.cpp &amp;&amp; ./run_tests</w:t>
      </w:r>
    </w:p>
    <w:p w14:paraId="5E999EF4" w14:textId="77777777" w:rsidR="005E196A" w:rsidRDefault="00000000">
      <w:pPr>
        <w:spacing w:after="40"/>
        <w:ind w:left="283"/>
      </w:pPr>
      <w:r>
        <w:rPr>
          <w:rFonts w:ascii="Consolas" w:hAnsi="Consolas"/>
          <w:sz w:val="18"/>
        </w:rPr>
        <w:t>g++ -std=c++17 -O2 -o bench tests/bench.cpp &amp;&amp; ./bench</w:t>
      </w:r>
    </w:p>
    <w:p w14:paraId="4673D427" w14:textId="77777777" w:rsidR="005E196A" w:rsidRDefault="00000000">
      <w:pPr>
        <w:spacing w:after="40"/>
        <w:ind w:left="283"/>
      </w:pPr>
      <w:r>
        <w:rPr>
          <w:rFonts w:ascii="Consolas" w:hAnsi="Consolas"/>
          <w:sz w:val="18"/>
        </w:rPr>
        <w:t>g++ -std=c++17 -O2 -o demo tests/demo.cpp &amp;&amp; ./demo</w:t>
      </w:r>
    </w:p>
    <w:p w14:paraId="649EAA04" w14:textId="77777777" w:rsidR="005E196A" w:rsidRDefault="00000000">
      <w:pPr>
        <w:spacing w:after="40"/>
        <w:ind w:left="283"/>
      </w:pPr>
      <w:r>
        <w:rPr>
          <w:rFonts w:ascii="Consolas" w:hAnsi="Consolas"/>
          <w:sz w:val="18"/>
        </w:rPr>
        <w:t>python3 docs/make_figs.py</w:t>
      </w:r>
    </w:p>
    <w:p w14:paraId="35ED5117" w14:textId="77777777" w:rsidR="005E196A" w:rsidRDefault="00000000">
      <w:r>
        <w:t>Times are minutes since Monday 00:00 (Tuesday 16:00 is 1440 + 960 = 2400). Benchmark timings vary slightly from run to run; counts and means of schedule metrics are deterministic for seed 2026.</w:t>
      </w:r>
    </w:p>
    <w:p w14:paraId="6C4CBFF0" w14:textId="77777777" w:rsidR="005E196A" w:rsidRDefault="00000000">
      <w:pPr>
        <w:pStyle w:val="Heading1"/>
      </w:pPr>
      <w:r>
        <w:t>Appendix B - Sample data</w:t>
      </w:r>
    </w:p>
    <w:tbl>
      <w:tblPr>
        <w:tblStyle w:val="TableGrid"/>
        <w:tblW w:w="0" w:type="auto"/>
        <w:jc w:val="center"/>
        <w:tblLayout w:type="fixed"/>
        <w:tblLook w:val="04A0" w:firstRow="1" w:lastRow="0" w:firstColumn="1" w:lastColumn="0" w:noHBand="0" w:noVBand="1"/>
      </w:tblPr>
      <w:tblGrid>
        <w:gridCol w:w="749"/>
        <w:gridCol w:w="2621"/>
        <w:gridCol w:w="1498"/>
        <w:gridCol w:w="1123"/>
        <w:gridCol w:w="2059"/>
        <w:gridCol w:w="1310"/>
      </w:tblGrid>
      <w:tr w:rsidR="005E196A" w14:paraId="6E7D3811" w14:textId="77777777">
        <w:trPr>
          <w:cantSplit/>
          <w:tblHeader/>
          <w:jc w:val="center"/>
        </w:trPr>
        <w:tc>
          <w:tcPr>
            <w:tcW w:w="749" w:type="dxa"/>
            <w:shd w:val="clear" w:color="auto" w:fill="2563EB"/>
          </w:tcPr>
          <w:p w14:paraId="576C3932" w14:textId="77777777" w:rsidR="005E196A" w:rsidRDefault="00000000">
            <w:pPr>
              <w:spacing w:after="20" w:line="240" w:lineRule="auto"/>
            </w:pPr>
            <w:r>
              <w:rPr>
                <w:b/>
                <w:color w:val="FFFFFF"/>
                <w:sz w:val="18"/>
              </w:rPr>
              <w:t>id</w:t>
            </w:r>
          </w:p>
        </w:tc>
        <w:tc>
          <w:tcPr>
            <w:tcW w:w="2621" w:type="dxa"/>
            <w:shd w:val="clear" w:color="auto" w:fill="2563EB"/>
          </w:tcPr>
          <w:p w14:paraId="6DDB194A" w14:textId="77777777" w:rsidR="005E196A" w:rsidRDefault="00000000">
            <w:pPr>
              <w:spacing w:after="20" w:line="240" w:lineRule="auto"/>
            </w:pPr>
            <w:r>
              <w:rPr>
                <w:b/>
                <w:color w:val="FFFFFF"/>
                <w:sz w:val="18"/>
              </w:rPr>
              <w:t>title</w:t>
            </w:r>
          </w:p>
        </w:tc>
        <w:tc>
          <w:tcPr>
            <w:tcW w:w="1498" w:type="dxa"/>
            <w:shd w:val="clear" w:color="auto" w:fill="2563EB"/>
          </w:tcPr>
          <w:p w14:paraId="09661BD4" w14:textId="77777777" w:rsidR="005E196A" w:rsidRDefault="00000000">
            <w:pPr>
              <w:spacing w:after="20" w:line="240" w:lineRule="auto"/>
            </w:pPr>
            <w:r>
              <w:rPr>
                <w:b/>
                <w:color w:val="FFFFFF"/>
                <w:sz w:val="18"/>
              </w:rPr>
              <w:t>duration (min)</w:t>
            </w:r>
          </w:p>
        </w:tc>
        <w:tc>
          <w:tcPr>
            <w:tcW w:w="1123" w:type="dxa"/>
            <w:shd w:val="clear" w:color="auto" w:fill="2563EB"/>
          </w:tcPr>
          <w:p w14:paraId="2D4655E1" w14:textId="77777777" w:rsidR="005E196A" w:rsidRDefault="00000000">
            <w:pPr>
              <w:spacing w:after="20" w:line="240" w:lineRule="auto"/>
            </w:pPr>
            <w:r>
              <w:rPr>
                <w:b/>
                <w:color w:val="FFFFFF"/>
                <w:sz w:val="18"/>
              </w:rPr>
              <w:t>priority</w:t>
            </w:r>
          </w:p>
        </w:tc>
        <w:tc>
          <w:tcPr>
            <w:tcW w:w="2059" w:type="dxa"/>
            <w:shd w:val="clear" w:color="auto" w:fill="2563EB"/>
          </w:tcPr>
          <w:p w14:paraId="7E59659C" w14:textId="77777777" w:rsidR="005E196A" w:rsidRDefault="00000000">
            <w:pPr>
              <w:spacing w:after="20" w:line="240" w:lineRule="auto"/>
            </w:pPr>
            <w:r>
              <w:rPr>
                <w:b/>
                <w:color w:val="FFFFFF"/>
                <w:sz w:val="18"/>
              </w:rPr>
              <w:t>deadline</w:t>
            </w:r>
          </w:p>
        </w:tc>
        <w:tc>
          <w:tcPr>
            <w:tcW w:w="1310" w:type="dxa"/>
            <w:shd w:val="clear" w:color="auto" w:fill="2563EB"/>
          </w:tcPr>
          <w:p w14:paraId="469C1FD0" w14:textId="77777777" w:rsidR="005E196A" w:rsidRDefault="00000000">
            <w:pPr>
              <w:spacing w:after="20" w:line="240" w:lineRule="auto"/>
            </w:pPr>
            <w:r>
              <w:rPr>
                <w:b/>
                <w:color w:val="FFFFFF"/>
                <w:sz w:val="18"/>
              </w:rPr>
              <w:t>splittable</w:t>
            </w:r>
          </w:p>
        </w:tc>
      </w:tr>
      <w:tr w:rsidR="005E196A" w14:paraId="5AB5B401" w14:textId="77777777">
        <w:trPr>
          <w:cantSplit/>
          <w:jc w:val="center"/>
        </w:trPr>
        <w:tc>
          <w:tcPr>
            <w:tcW w:w="749" w:type="dxa"/>
          </w:tcPr>
          <w:p w14:paraId="54DCC548" w14:textId="77777777" w:rsidR="005E196A" w:rsidRDefault="00000000">
            <w:pPr>
              <w:spacing w:after="20" w:line="240" w:lineRule="auto"/>
            </w:pPr>
            <w:r>
              <w:rPr>
                <w:sz w:val="18"/>
              </w:rPr>
              <w:t>A01</w:t>
            </w:r>
          </w:p>
        </w:tc>
        <w:tc>
          <w:tcPr>
            <w:tcW w:w="2621" w:type="dxa"/>
          </w:tcPr>
          <w:p w14:paraId="34894495" w14:textId="77777777" w:rsidR="005E196A" w:rsidRDefault="00000000">
            <w:pPr>
              <w:spacing w:after="20" w:line="240" w:lineRule="auto"/>
            </w:pPr>
            <w:r>
              <w:rPr>
                <w:sz w:val="18"/>
              </w:rPr>
              <w:t>AI quiz revision</w:t>
            </w:r>
          </w:p>
        </w:tc>
        <w:tc>
          <w:tcPr>
            <w:tcW w:w="1498" w:type="dxa"/>
          </w:tcPr>
          <w:p w14:paraId="1118D169" w14:textId="77777777" w:rsidR="005E196A" w:rsidRDefault="00000000">
            <w:pPr>
              <w:spacing w:after="20" w:line="240" w:lineRule="auto"/>
            </w:pPr>
            <w:r>
              <w:rPr>
                <w:sz w:val="18"/>
              </w:rPr>
              <w:t>60</w:t>
            </w:r>
          </w:p>
        </w:tc>
        <w:tc>
          <w:tcPr>
            <w:tcW w:w="1123" w:type="dxa"/>
          </w:tcPr>
          <w:p w14:paraId="0026755A" w14:textId="77777777" w:rsidR="005E196A" w:rsidRDefault="00000000">
            <w:pPr>
              <w:spacing w:after="20" w:line="240" w:lineRule="auto"/>
            </w:pPr>
            <w:r>
              <w:rPr>
                <w:sz w:val="18"/>
              </w:rPr>
              <w:t>5</w:t>
            </w:r>
          </w:p>
        </w:tc>
        <w:tc>
          <w:tcPr>
            <w:tcW w:w="2059" w:type="dxa"/>
          </w:tcPr>
          <w:p w14:paraId="5E70A6C1" w14:textId="77777777" w:rsidR="005E196A" w:rsidRDefault="00000000">
            <w:pPr>
              <w:spacing w:after="20" w:line="240" w:lineRule="auto"/>
            </w:pPr>
            <w:r>
              <w:rPr>
                <w:sz w:val="18"/>
              </w:rPr>
              <w:t>Mon 18:00</w:t>
            </w:r>
          </w:p>
        </w:tc>
        <w:tc>
          <w:tcPr>
            <w:tcW w:w="1310" w:type="dxa"/>
          </w:tcPr>
          <w:p w14:paraId="22BA28A3" w14:textId="77777777" w:rsidR="005E196A" w:rsidRDefault="00000000">
            <w:pPr>
              <w:spacing w:after="20" w:line="240" w:lineRule="auto"/>
            </w:pPr>
            <w:r>
              <w:rPr>
                <w:sz w:val="18"/>
              </w:rPr>
              <w:t>No</w:t>
            </w:r>
          </w:p>
        </w:tc>
      </w:tr>
      <w:tr w:rsidR="005E196A" w14:paraId="51A4A250" w14:textId="77777777">
        <w:trPr>
          <w:cantSplit/>
          <w:jc w:val="center"/>
        </w:trPr>
        <w:tc>
          <w:tcPr>
            <w:tcW w:w="749" w:type="dxa"/>
            <w:shd w:val="clear" w:color="auto" w:fill="F1F5F9"/>
          </w:tcPr>
          <w:p w14:paraId="07C76C73" w14:textId="77777777" w:rsidR="005E196A" w:rsidRDefault="00000000">
            <w:pPr>
              <w:spacing w:after="20" w:line="240" w:lineRule="auto"/>
            </w:pPr>
            <w:r>
              <w:rPr>
                <w:sz w:val="18"/>
              </w:rPr>
              <w:t>A02</w:t>
            </w:r>
          </w:p>
        </w:tc>
        <w:tc>
          <w:tcPr>
            <w:tcW w:w="2621" w:type="dxa"/>
            <w:shd w:val="clear" w:color="auto" w:fill="F1F5F9"/>
          </w:tcPr>
          <w:p w14:paraId="08982257" w14:textId="77777777" w:rsidR="005E196A" w:rsidRDefault="00000000">
            <w:pPr>
              <w:spacing w:after="20" w:line="240" w:lineRule="auto"/>
            </w:pPr>
            <w:r>
              <w:rPr>
                <w:sz w:val="18"/>
              </w:rPr>
              <w:t>OOP practice</w:t>
            </w:r>
          </w:p>
        </w:tc>
        <w:tc>
          <w:tcPr>
            <w:tcW w:w="1498" w:type="dxa"/>
            <w:shd w:val="clear" w:color="auto" w:fill="F1F5F9"/>
          </w:tcPr>
          <w:p w14:paraId="4F6A1DAD" w14:textId="77777777" w:rsidR="005E196A" w:rsidRDefault="00000000">
            <w:pPr>
              <w:spacing w:after="20" w:line="240" w:lineRule="auto"/>
            </w:pPr>
            <w:r>
              <w:rPr>
                <w:sz w:val="18"/>
              </w:rPr>
              <w:t>60</w:t>
            </w:r>
          </w:p>
        </w:tc>
        <w:tc>
          <w:tcPr>
            <w:tcW w:w="1123" w:type="dxa"/>
            <w:shd w:val="clear" w:color="auto" w:fill="F1F5F9"/>
          </w:tcPr>
          <w:p w14:paraId="350146EC" w14:textId="77777777" w:rsidR="005E196A" w:rsidRDefault="00000000">
            <w:pPr>
              <w:spacing w:after="20" w:line="240" w:lineRule="auto"/>
            </w:pPr>
            <w:r>
              <w:rPr>
                <w:sz w:val="18"/>
              </w:rPr>
              <w:t>4</w:t>
            </w:r>
          </w:p>
        </w:tc>
        <w:tc>
          <w:tcPr>
            <w:tcW w:w="2059" w:type="dxa"/>
            <w:shd w:val="clear" w:color="auto" w:fill="F1F5F9"/>
          </w:tcPr>
          <w:p w14:paraId="0D0A93BE" w14:textId="77777777" w:rsidR="005E196A" w:rsidRDefault="00000000">
            <w:pPr>
              <w:spacing w:after="20" w:line="240" w:lineRule="auto"/>
            </w:pPr>
            <w:r>
              <w:rPr>
                <w:sz w:val="18"/>
              </w:rPr>
              <w:t>Tue 20:00</w:t>
            </w:r>
          </w:p>
        </w:tc>
        <w:tc>
          <w:tcPr>
            <w:tcW w:w="1310" w:type="dxa"/>
            <w:shd w:val="clear" w:color="auto" w:fill="F1F5F9"/>
          </w:tcPr>
          <w:p w14:paraId="69D2A8DA" w14:textId="77777777" w:rsidR="005E196A" w:rsidRDefault="00000000">
            <w:pPr>
              <w:spacing w:after="20" w:line="240" w:lineRule="auto"/>
            </w:pPr>
            <w:r>
              <w:rPr>
                <w:sz w:val="18"/>
              </w:rPr>
              <w:t>Yes</w:t>
            </w:r>
          </w:p>
        </w:tc>
      </w:tr>
      <w:tr w:rsidR="005E196A" w14:paraId="0ED95C4F" w14:textId="77777777">
        <w:trPr>
          <w:cantSplit/>
          <w:jc w:val="center"/>
        </w:trPr>
        <w:tc>
          <w:tcPr>
            <w:tcW w:w="749" w:type="dxa"/>
          </w:tcPr>
          <w:p w14:paraId="33F3BF37" w14:textId="77777777" w:rsidR="005E196A" w:rsidRDefault="00000000">
            <w:pPr>
              <w:spacing w:after="20" w:line="240" w:lineRule="auto"/>
            </w:pPr>
            <w:r>
              <w:rPr>
                <w:sz w:val="18"/>
              </w:rPr>
              <w:t>A03</w:t>
            </w:r>
          </w:p>
        </w:tc>
        <w:tc>
          <w:tcPr>
            <w:tcW w:w="2621" w:type="dxa"/>
          </w:tcPr>
          <w:p w14:paraId="28FB66E4" w14:textId="77777777" w:rsidR="005E196A" w:rsidRDefault="00000000">
            <w:pPr>
              <w:spacing w:after="20" w:line="240" w:lineRule="auto"/>
            </w:pPr>
            <w:r>
              <w:rPr>
                <w:sz w:val="18"/>
              </w:rPr>
              <w:t>Math revision</w:t>
            </w:r>
          </w:p>
        </w:tc>
        <w:tc>
          <w:tcPr>
            <w:tcW w:w="1498" w:type="dxa"/>
          </w:tcPr>
          <w:p w14:paraId="4FA6FE5C" w14:textId="77777777" w:rsidR="005E196A" w:rsidRDefault="00000000">
            <w:pPr>
              <w:spacing w:after="20" w:line="240" w:lineRule="auto"/>
            </w:pPr>
            <w:r>
              <w:rPr>
                <w:sz w:val="18"/>
              </w:rPr>
              <w:t>45</w:t>
            </w:r>
          </w:p>
        </w:tc>
        <w:tc>
          <w:tcPr>
            <w:tcW w:w="1123" w:type="dxa"/>
          </w:tcPr>
          <w:p w14:paraId="5478FED7" w14:textId="77777777" w:rsidR="005E196A" w:rsidRDefault="00000000">
            <w:pPr>
              <w:spacing w:after="20" w:line="240" w:lineRule="auto"/>
            </w:pPr>
            <w:r>
              <w:rPr>
                <w:sz w:val="18"/>
              </w:rPr>
              <w:t>5</w:t>
            </w:r>
          </w:p>
        </w:tc>
        <w:tc>
          <w:tcPr>
            <w:tcW w:w="2059" w:type="dxa"/>
          </w:tcPr>
          <w:p w14:paraId="40D55BC4" w14:textId="77777777" w:rsidR="005E196A" w:rsidRDefault="00000000">
            <w:pPr>
              <w:spacing w:after="20" w:line="240" w:lineRule="auto"/>
            </w:pPr>
            <w:r>
              <w:rPr>
                <w:sz w:val="18"/>
              </w:rPr>
              <w:t>Mon 21:00</w:t>
            </w:r>
          </w:p>
        </w:tc>
        <w:tc>
          <w:tcPr>
            <w:tcW w:w="1310" w:type="dxa"/>
          </w:tcPr>
          <w:p w14:paraId="542E49FD" w14:textId="77777777" w:rsidR="005E196A" w:rsidRDefault="00000000">
            <w:pPr>
              <w:spacing w:after="20" w:line="240" w:lineRule="auto"/>
            </w:pPr>
            <w:r>
              <w:rPr>
                <w:sz w:val="18"/>
              </w:rPr>
              <w:t>Yes</w:t>
            </w:r>
          </w:p>
        </w:tc>
      </w:tr>
      <w:tr w:rsidR="005E196A" w14:paraId="4631B216" w14:textId="77777777">
        <w:trPr>
          <w:cantSplit/>
          <w:jc w:val="center"/>
        </w:trPr>
        <w:tc>
          <w:tcPr>
            <w:tcW w:w="749" w:type="dxa"/>
            <w:shd w:val="clear" w:color="auto" w:fill="F1F5F9"/>
          </w:tcPr>
          <w:p w14:paraId="43B6FDAB" w14:textId="77777777" w:rsidR="005E196A" w:rsidRDefault="00000000">
            <w:pPr>
              <w:spacing w:after="20" w:line="240" w:lineRule="auto"/>
            </w:pPr>
            <w:r>
              <w:rPr>
                <w:sz w:val="18"/>
              </w:rPr>
              <w:t>A04</w:t>
            </w:r>
          </w:p>
        </w:tc>
        <w:tc>
          <w:tcPr>
            <w:tcW w:w="2621" w:type="dxa"/>
            <w:shd w:val="clear" w:color="auto" w:fill="F1F5F9"/>
          </w:tcPr>
          <w:p w14:paraId="5E2E6116" w14:textId="77777777" w:rsidR="005E196A" w:rsidRDefault="00000000">
            <w:pPr>
              <w:spacing w:after="20" w:line="240" w:lineRule="auto"/>
            </w:pPr>
            <w:r>
              <w:rPr>
                <w:sz w:val="18"/>
              </w:rPr>
              <w:t>English reading</w:t>
            </w:r>
          </w:p>
        </w:tc>
        <w:tc>
          <w:tcPr>
            <w:tcW w:w="1498" w:type="dxa"/>
            <w:shd w:val="clear" w:color="auto" w:fill="F1F5F9"/>
          </w:tcPr>
          <w:p w14:paraId="344F6C46" w14:textId="77777777" w:rsidR="005E196A" w:rsidRDefault="00000000">
            <w:pPr>
              <w:spacing w:after="20" w:line="240" w:lineRule="auto"/>
            </w:pPr>
            <w:r>
              <w:rPr>
                <w:sz w:val="18"/>
              </w:rPr>
              <w:t>30</w:t>
            </w:r>
          </w:p>
        </w:tc>
        <w:tc>
          <w:tcPr>
            <w:tcW w:w="1123" w:type="dxa"/>
            <w:shd w:val="clear" w:color="auto" w:fill="F1F5F9"/>
          </w:tcPr>
          <w:p w14:paraId="65F986C1" w14:textId="77777777" w:rsidR="005E196A" w:rsidRDefault="00000000">
            <w:pPr>
              <w:spacing w:after="20" w:line="240" w:lineRule="auto"/>
            </w:pPr>
            <w:r>
              <w:rPr>
                <w:sz w:val="18"/>
              </w:rPr>
              <w:t>2</w:t>
            </w:r>
          </w:p>
        </w:tc>
        <w:tc>
          <w:tcPr>
            <w:tcW w:w="2059" w:type="dxa"/>
            <w:shd w:val="clear" w:color="auto" w:fill="F1F5F9"/>
          </w:tcPr>
          <w:p w14:paraId="30B38556" w14:textId="77777777" w:rsidR="005E196A" w:rsidRDefault="00000000">
            <w:pPr>
              <w:spacing w:after="20" w:line="240" w:lineRule="auto"/>
            </w:pPr>
            <w:r>
              <w:rPr>
                <w:sz w:val="18"/>
              </w:rPr>
              <w:t>Wed 19:00</w:t>
            </w:r>
          </w:p>
        </w:tc>
        <w:tc>
          <w:tcPr>
            <w:tcW w:w="1310" w:type="dxa"/>
            <w:shd w:val="clear" w:color="auto" w:fill="F1F5F9"/>
          </w:tcPr>
          <w:p w14:paraId="720F0B4E" w14:textId="77777777" w:rsidR="005E196A" w:rsidRDefault="00000000">
            <w:pPr>
              <w:spacing w:after="20" w:line="240" w:lineRule="auto"/>
            </w:pPr>
            <w:r>
              <w:rPr>
                <w:sz w:val="18"/>
              </w:rPr>
              <w:t>Yes</w:t>
            </w:r>
          </w:p>
        </w:tc>
      </w:tr>
      <w:tr w:rsidR="005E196A" w14:paraId="46AAF136" w14:textId="77777777">
        <w:trPr>
          <w:cantSplit/>
          <w:jc w:val="center"/>
        </w:trPr>
        <w:tc>
          <w:tcPr>
            <w:tcW w:w="749" w:type="dxa"/>
          </w:tcPr>
          <w:p w14:paraId="7B89CE7B" w14:textId="77777777" w:rsidR="005E196A" w:rsidRDefault="00000000">
            <w:pPr>
              <w:spacing w:after="20" w:line="240" w:lineRule="auto"/>
            </w:pPr>
            <w:r>
              <w:rPr>
                <w:sz w:val="18"/>
              </w:rPr>
              <w:t>A05</w:t>
            </w:r>
          </w:p>
        </w:tc>
        <w:tc>
          <w:tcPr>
            <w:tcW w:w="2621" w:type="dxa"/>
          </w:tcPr>
          <w:p w14:paraId="70C33260" w14:textId="77777777" w:rsidR="005E196A" w:rsidRDefault="00000000">
            <w:pPr>
              <w:spacing w:after="20" w:line="240" w:lineRule="auto"/>
            </w:pPr>
            <w:r>
              <w:rPr>
                <w:sz w:val="18"/>
              </w:rPr>
              <w:t>Lab report</w:t>
            </w:r>
          </w:p>
        </w:tc>
        <w:tc>
          <w:tcPr>
            <w:tcW w:w="1498" w:type="dxa"/>
          </w:tcPr>
          <w:p w14:paraId="0B708A15" w14:textId="77777777" w:rsidR="005E196A" w:rsidRDefault="00000000">
            <w:pPr>
              <w:spacing w:after="20" w:line="240" w:lineRule="auto"/>
            </w:pPr>
            <w:r>
              <w:rPr>
                <w:sz w:val="18"/>
              </w:rPr>
              <w:t>90</w:t>
            </w:r>
          </w:p>
        </w:tc>
        <w:tc>
          <w:tcPr>
            <w:tcW w:w="1123" w:type="dxa"/>
          </w:tcPr>
          <w:p w14:paraId="776E0F2F" w14:textId="77777777" w:rsidR="005E196A" w:rsidRDefault="00000000">
            <w:pPr>
              <w:spacing w:after="20" w:line="240" w:lineRule="auto"/>
            </w:pPr>
            <w:r>
              <w:rPr>
                <w:sz w:val="18"/>
              </w:rPr>
              <w:t>4</w:t>
            </w:r>
          </w:p>
        </w:tc>
        <w:tc>
          <w:tcPr>
            <w:tcW w:w="2059" w:type="dxa"/>
          </w:tcPr>
          <w:p w14:paraId="544969D2" w14:textId="77777777" w:rsidR="005E196A" w:rsidRDefault="00000000">
            <w:pPr>
              <w:spacing w:after="20" w:line="240" w:lineRule="auto"/>
            </w:pPr>
            <w:r>
              <w:rPr>
                <w:sz w:val="18"/>
              </w:rPr>
              <w:t>Thu 17:00</w:t>
            </w:r>
          </w:p>
        </w:tc>
        <w:tc>
          <w:tcPr>
            <w:tcW w:w="1310" w:type="dxa"/>
          </w:tcPr>
          <w:p w14:paraId="1F6D7EEC" w14:textId="77777777" w:rsidR="005E196A" w:rsidRDefault="00000000">
            <w:pPr>
              <w:spacing w:after="20" w:line="240" w:lineRule="auto"/>
            </w:pPr>
            <w:r>
              <w:rPr>
                <w:sz w:val="18"/>
              </w:rPr>
              <w:t>Yes</w:t>
            </w:r>
          </w:p>
        </w:tc>
      </w:tr>
    </w:tbl>
    <w:p w14:paraId="26F4776A" w14:textId="77777777" w:rsidR="005E196A" w:rsidRDefault="005E196A">
      <w:pPr>
        <w:spacing w:after="40"/>
      </w:pPr>
    </w:p>
    <w:p w14:paraId="0B95EC56" w14:textId="77777777" w:rsidR="005E196A" w:rsidRDefault="00000000">
      <w:r>
        <w:t>Fictional demonstration data. Do not use a real student's private timetable without consent. Study windows: 16:00-22:00 Monday to Thursday; fixed commitment Monday 19:00-20:00.</w:t>
      </w:r>
    </w:p>
    <w:p w14:paraId="11985605" w14:textId="77777777" w:rsidR="005E196A" w:rsidRDefault="00000000">
      <w:pPr>
        <w:pStyle w:val="Heading1"/>
      </w:pPr>
      <w:r>
        <w:t>Appendix C - Viva questions (updated for ADAPT 2.0)</w:t>
      </w:r>
    </w:p>
    <w:p w14:paraId="1C28A8D4" w14:textId="77777777" w:rsidR="005E196A" w:rsidRDefault="00000000">
      <w:r>
        <w:rPr>
          <w:b/>
        </w:rPr>
        <w:t xml:space="preserve">Q1. Why is the planning engine written in C++?  </w:t>
      </w:r>
      <w:r>
        <w:t>C++ gives structured data models, efficient algorithms and clear modules. Scheduling, constraints and repair stay in C++; OCR and AI calls may use other tools through the backend.</w:t>
      </w:r>
    </w:p>
    <w:p w14:paraId="5EE18A88" w14:textId="77777777" w:rsidR="005E196A" w:rsidRDefault="00000000">
      <w:r>
        <w:rPr>
          <w:b/>
        </w:rPr>
        <w:t xml:space="preserve">Q2. Is ADAPT deep learning?  </w:t>
      </w:r>
      <w:r>
        <w:t>No model is trained. The planner uses a heuristic, constraints and an exponential moving average. From Stage 3 it calls a hosted or licensed language model for explanations and quizzes.</w:t>
      </w:r>
    </w:p>
    <w:p w14:paraId="0D8C621E" w14:textId="77777777" w:rsidR="005E196A" w:rsidRDefault="00000000">
      <w:r>
        <w:rPr>
          <w:b/>
        </w:rPr>
        <w:t xml:space="preserve">Q3. What is the main contribution?  </w:t>
      </w:r>
      <w:r>
        <w:t>Selective plan repair with explanations and feedback, measured against a fixed plan and a full reschedule, inside a workflow that connects notes, practice and planning.</w:t>
      </w:r>
    </w:p>
    <w:p w14:paraId="5D9CE327" w14:textId="77777777" w:rsidR="005E196A" w:rsidRDefault="00000000">
      <w:r>
        <w:rPr>
          <w:b/>
        </w:rPr>
        <w:t xml:space="preserve">Q4. How is it different from a normal planner?  </w:t>
      </w:r>
      <w:r>
        <w:t>It identifies affected tasks, moves as few others as it can, explains each change, records the user's decision and learns durations.</w:t>
      </w:r>
    </w:p>
    <w:p w14:paraId="66C3293B" w14:textId="77777777" w:rsidR="005E196A" w:rsidRDefault="00000000">
      <w:r>
        <w:rPr>
          <w:b/>
        </w:rPr>
        <w:t xml:space="preserve">Q5. What if no schedule is feasible?  </w:t>
      </w:r>
      <w:r>
        <w:t>It reports which tasks cannot be scheduled and why. Deadlines are hard, so nothing is silently placed late.</w:t>
      </w:r>
    </w:p>
    <w:p w14:paraId="6811A302" w14:textId="77777777" w:rsidR="005E196A" w:rsidRDefault="00000000">
      <w:r>
        <w:rPr>
          <w:b/>
        </w:rPr>
        <w:t xml:space="preserve">Q6. How was it tested?  </w:t>
      </w:r>
      <w:r>
        <w:t>10 scenario tests and 900 randomised scenarios against two baselines, with an independent hard-constraint checker. A user pilot is still to do.</w:t>
      </w:r>
    </w:p>
    <w:p w14:paraId="07A7771F" w14:textId="77777777" w:rsidR="005E196A" w:rsidRDefault="00000000">
      <w:r>
        <w:rPr>
          <w:b/>
        </w:rPr>
        <w:lastRenderedPageBreak/>
        <w:t xml:space="preserve">Q7. What did the results show?  </w:t>
      </w:r>
      <w:r>
        <w:t>Same completeness as a full reschedule with 1.70 fewer unaffected tasks moved per scenario, no violations. The advantage depends on the cost weights, and the scenarios are synthetic.</w:t>
      </w:r>
    </w:p>
    <w:p w14:paraId="3E91893F" w14:textId="77777777" w:rsidR="005E196A" w:rsidRDefault="00000000">
      <w:r>
        <w:rPr>
          <w:b/>
        </w:rPr>
        <w:t xml:space="preserve">Q8. Can you claim it is the first of its kind?  </w:t>
      </w:r>
      <w:r>
        <w:t>No. Adaptive scheduling is an established field. The claim is limited to this design and its measured results.</w:t>
      </w:r>
    </w:p>
    <w:p w14:paraId="704B1D6F" w14:textId="77777777" w:rsidR="005E196A" w:rsidRDefault="00000000">
      <w:r>
        <w:rPr>
          <w:b/>
        </w:rPr>
        <w:t xml:space="preserve">Q9. What are the risks of the AI-writing indicator?  </w:t>
      </w:r>
      <w:r>
        <w:t>Detectors make mistakes and can be unfair to non-native English writers. It is advisory only and must pass a false-positive test first.</w:t>
      </w:r>
    </w:p>
    <w:p w14:paraId="0CB52C94" w14:textId="77777777" w:rsidR="005E196A" w:rsidRDefault="00000000">
      <w:r>
        <w:rPr>
          <w:b/>
        </w:rPr>
        <w:t xml:space="preserve">Q10. What is the main limitation?  </w:t>
      </w:r>
      <w:r>
        <w:t>Only Stage 1 exists and its tests are synthetic. Duration estimates and user input can be wrong, and some disruptions make it impossible to finish everything.</w:t>
      </w:r>
    </w:p>
    <w:p w14:paraId="1D7BE9FB" w14:textId="77777777" w:rsidR="005E196A" w:rsidRDefault="00000000">
      <w:pPr>
        <w:pStyle w:val="Heading1"/>
      </w:pPr>
      <w:r>
        <w:t>Appendix D - Submission checklist</w:t>
      </w:r>
    </w:p>
    <w:p w14:paraId="35CC0F36" w14:textId="77777777" w:rsidR="005E196A" w:rsidRDefault="00000000">
      <w:pPr>
        <w:pStyle w:val="ListBullet"/>
        <w:spacing w:after="40"/>
      </w:pPr>
      <w:r>
        <w:t>Confirm the project title and scope with the course instructor.</w:t>
      </w:r>
    </w:p>
    <w:p w14:paraId="707059F7" w14:textId="77777777" w:rsidR="005E196A" w:rsidRDefault="00000000">
      <w:pPr>
        <w:pStyle w:val="ListBullet"/>
        <w:spacing w:after="40"/>
      </w:pPr>
      <w:r>
        <w:t>Check university formatting, citation and plagiarism requirements.</w:t>
      </w:r>
    </w:p>
    <w:p w14:paraId="21384049" w14:textId="77777777" w:rsidR="005E196A" w:rsidRDefault="00000000">
      <w:pPr>
        <w:pStyle w:val="ListBullet"/>
        <w:spacing w:after="40"/>
      </w:pPr>
      <w:r>
        <w:t>Replace 'planned' with measured results only after each stage is built.</w:t>
      </w:r>
    </w:p>
    <w:p w14:paraId="0606E533" w14:textId="77777777" w:rsidR="005E196A" w:rsidRDefault="00000000">
      <w:pPr>
        <w:pStyle w:val="ListBullet"/>
        <w:spacing w:after="40"/>
      </w:pPr>
      <w:r>
        <w:t>Add screenshots of the real program only after the CLI or interface exists.</w:t>
      </w:r>
    </w:p>
    <w:p w14:paraId="51937D3D" w14:textId="77777777" w:rsidR="005E196A" w:rsidRDefault="00000000">
      <w:pPr>
        <w:pStyle w:val="ListBullet"/>
        <w:spacing w:after="40"/>
      </w:pPr>
      <w:r>
        <w:t>Record compiler version, OS, test dates, scenario data, metrics and defects (done for Stage 1).</w:t>
      </w:r>
    </w:p>
    <w:p w14:paraId="22387157" w14:textId="77777777" w:rsidR="005E196A" w:rsidRDefault="00000000">
      <w:pPr>
        <w:pStyle w:val="ListBullet"/>
        <w:spacing w:after="40"/>
      </w:pPr>
      <w:r>
        <w:t>Verify each reference URL and record access dates.</w:t>
      </w:r>
    </w:p>
    <w:p w14:paraId="6A60EAD3" w14:textId="77777777" w:rsidR="005E196A" w:rsidRDefault="00000000">
      <w:pPr>
        <w:pStyle w:val="ListBullet"/>
        <w:spacing w:after="40"/>
      </w:pPr>
      <w:r>
        <w:t>Keep source code, test data and this report under version control.</w:t>
      </w:r>
    </w:p>
    <w:p w14:paraId="231D80CA" w14:textId="77777777" w:rsidR="005E196A" w:rsidRDefault="00000000">
      <w:pPr>
        <w:pStyle w:val="Heading1"/>
      </w:pPr>
      <w:r>
        <w:t>Appendix E - Glossary</w:t>
      </w:r>
    </w:p>
    <w:tbl>
      <w:tblPr>
        <w:tblStyle w:val="TableGrid"/>
        <w:tblW w:w="0" w:type="auto"/>
        <w:jc w:val="center"/>
        <w:tblLayout w:type="fixed"/>
        <w:tblLook w:val="04A0" w:firstRow="1" w:lastRow="0" w:firstColumn="1" w:lastColumn="0" w:noHBand="0" w:noVBand="1"/>
      </w:tblPr>
      <w:tblGrid>
        <w:gridCol w:w="2340"/>
        <w:gridCol w:w="7020"/>
      </w:tblGrid>
      <w:tr w:rsidR="005E196A" w14:paraId="00576119" w14:textId="77777777">
        <w:trPr>
          <w:cantSplit/>
          <w:tblHeader/>
          <w:jc w:val="center"/>
        </w:trPr>
        <w:tc>
          <w:tcPr>
            <w:tcW w:w="2340" w:type="dxa"/>
            <w:shd w:val="clear" w:color="auto" w:fill="2563EB"/>
          </w:tcPr>
          <w:p w14:paraId="3DE27A95" w14:textId="77777777" w:rsidR="005E196A" w:rsidRDefault="00000000">
            <w:pPr>
              <w:spacing w:after="20" w:line="240" w:lineRule="auto"/>
            </w:pPr>
            <w:r>
              <w:rPr>
                <w:b/>
                <w:color w:val="FFFFFF"/>
                <w:sz w:val="18"/>
              </w:rPr>
              <w:t>Term</w:t>
            </w:r>
          </w:p>
        </w:tc>
        <w:tc>
          <w:tcPr>
            <w:tcW w:w="7020" w:type="dxa"/>
            <w:shd w:val="clear" w:color="auto" w:fill="2563EB"/>
          </w:tcPr>
          <w:p w14:paraId="34857E9F" w14:textId="77777777" w:rsidR="005E196A" w:rsidRDefault="00000000">
            <w:pPr>
              <w:spacing w:after="20" w:line="240" w:lineRule="auto"/>
            </w:pPr>
            <w:r>
              <w:rPr>
                <w:b/>
                <w:color w:val="FFFFFF"/>
                <w:sz w:val="18"/>
              </w:rPr>
              <w:t>Meaning</w:t>
            </w:r>
          </w:p>
        </w:tc>
      </w:tr>
      <w:tr w:rsidR="005E196A" w14:paraId="7B7F79E8" w14:textId="77777777">
        <w:trPr>
          <w:cantSplit/>
          <w:jc w:val="center"/>
        </w:trPr>
        <w:tc>
          <w:tcPr>
            <w:tcW w:w="2340" w:type="dxa"/>
          </w:tcPr>
          <w:p w14:paraId="3334AC90" w14:textId="77777777" w:rsidR="005E196A" w:rsidRDefault="00000000">
            <w:pPr>
              <w:spacing w:after="20" w:line="240" w:lineRule="auto"/>
            </w:pPr>
            <w:r>
              <w:rPr>
                <w:sz w:val="18"/>
              </w:rPr>
              <w:t>Hard constraint</w:t>
            </w:r>
          </w:p>
        </w:tc>
        <w:tc>
          <w:tcPr>
            <w:tcW w:w="7020" w:type="dxa"/>
          </w:tcPr>
          <w:p w14:paraId="06CCD7CD" w14:textId="77777777" w:rsidR="005E196A" w:rsidRDefault="00000000">
            <w:pPr>
              <w:spacing w:after="20" w:line="240" w:lineRule="auto"/>
            </w:pPr>
            <w:r>
              <w:rPr>
                <w:sz w:val="18"/>
              </w:rPr>
              <w:t>A rule that must never be broken: no overlap, inside free time, before the deadline, full duration</w:t>
            </w:r>
          </w:p>
        </w:tc>
      </w:tr>
      <w:tr w:rsidR="005E196A" w14:paraId="41833311" w14:textId="77777777">
        <w:trPr>
          <w:cantSplit/>
          <w:jc w:val="center"/>
        </w:trPr>
        <w:tc>
          <w:tcPr>
            <w:tcW w:w="2340" w:type="dxa"/>
            <w:shd w:val="clear" w:color="auto" w:fill="F1F5F9"/>
          </w:tcPr>
          <w:p w14:paraId="6474C073" w14:textId="77777777" w:rsidR="005E196A" w:rsidRDefault="00000000">
            <w:pPr>
              <w:spacing w:after="20" w:line="240" w:lineRule="auto"/>
            </w:pPr>
            <w:r>
              <w:rPr>
                <w:sz w:val="18"/>
              </w:rPr>
              <w:t>Selective repair</w:t>
            </w:r>
          </w:p>
        </w:tc>
        <w:tc>
          <w:tcPr>
            <w:tcW w:w="7020" w:type="dxa"/>
            <w:shd w:val="clear" w:color="auto" w:fill="F1F5F9"/>
          </w:tcPr>
          <w:p w14:paraId="6E07EFB0" w14:textId="77777777" w:rsidR="005E196A" w:rsidRDefault="00000000">
            <w:pPr>
              <w:spacing w:after="20" w:line="240" w:lineRule="auto"/>
            </w:pPr>
            <w:r>
              <w:rPr>
                <w:sz w:val="18"/>
              </w:rPr>
              <w:t>Moving only the tasks a disruption affects, unless widening the search is needed</w:t>
            </w:r>
          </w:p>
        </w:tc>
      </w:tr>
      <w:tr w:rsidR="005E196A" w14:paraId="4D9DDEE2" w14:textId="77777777">
        <w:trPr>
          <w:cantSplit/>
          <w:jc w:val="center"/>
        </w:trPr>
        <w:tc>
          <w:tcPr>
            <w:tcW w:w="2340" w:type="dxa"/>
          </w:tcPr>
          <w:p w14:paraId="614ADE07" w14:textId="77777777" w:rsidR="005E196A" w:rsidRDefault="00000000">
            <w:pPr>
              <w:spacing w:after="20" w:line="240" w:lineRule="auto"/>
            </w:pPr>
            <w:r>
              <w:rPr>
                <w:sz w:val="18"/>
              </w:rPr>
              <w:t>Full reschedule</w:t>
            </w:r>
          </w:p>
        </w:tc>
        <w:tc>
          <w:tcPr>
            <w:tcW w:w="7020" w:type="dxa"/>
          </w:tcPr>
          <w:p w14:paraId="10349DFE" w14:textId="77777777" w:rsidR="005E196A" w:rsidRDefault="00000000">
            <w:pPr>
              <w:spacing w:after="20" w:line="240" w:lineRule="auto"/>
            </w:pPr>
            <w:r>
              <w:rPr>
                <w:sz w:val="18"/>
              </w:rPr>
              <w:t>Rebuilding the whole plan from scratch with the same heuristic</w:t>
            </w:r>
          </w:p>
        </w:tc>
      </w:tr>
      <w:tr w:rsidR="005E196A" w14:paraId="029C0C6C" w14:textId="77777777">
        <w:trPr>
          <w:cantSplit/>
          <w:jc w:val="center"/>
        </w:trPr>
        <w:tc>
          <w:tcPr>
            <w:tcW w:w="2340" w:type="dxa"/>
            <w:shd w:val="clear" w:color="auto" w:fill="F1F5F9"/>
          </w:tcPr>
          <w:p w14:paraId="3C7C5420" w14:textId="77777777" w:rsidR="005E196A" w:rsidRDefault="00000000">
            <w:pPr>
              <w:spacing w:after="20" w:line="240" w:lineRule="auto"/>
            </w:pPr>
            <w:r>
              <w:rPr>
                <w:sz w:val="18"/>
              </w:rPr>
              <w:t>EDF</w:t>
            </w:r>
          </w:p>
        </w:tc>
        <w:tc>
          <w:tcPr>
            <w:tcW w:w="7020" w:type="dxa"/>
            <w:shd w:val="clear" w:color="auto" w:fill="F1F5F9"/>
          </w:tcPr>
          <w:p w14:paraId="08B4292B" w14:textId="77777777" w:rsidR="005E196A" w:rsidRDefault="00000000">
            <w:pPr>
              <w:spacing w:after="20" w:line="240" w:lineRule="auto"/>
            </w:pPr>
            <w:r>
              <w:rPr>
                <w:sz w:val="18"/>
              </w:rPr>
              <w:t>Earliest deadline first</w:t>
            </w:r>
          </w:p>
        </w:tc>
      </w:tr>
      <w:tr w:rsidR="005E196A" w14:paraId="2FF5C361" w14:textId="77777777">
        <w:trPr>
          <w:cantSplit/>
          <w:jc w:val="center"/>
        </w:trPr>
        <w:tc>
          <w:tcPr>
            <w:tcW w:w="2340" w:type="dxa"/>
          </w:tcPr>
          <w:p w14:paraId="37954EBF" w14:textId="77777777" w:rsidR="005E196A" w:rsidRDefault="00000000">
            <w:pPr>
              <w:spacing w:after="20" w:line="240" w:lineRule="auto"/>
            </w:pPr>
            <w:r>
              <w:rPr>
                <w:sz w:val="18"/>
              </w:rPr>
              <w:t>EMA</w:t>
            </w:r>
          </w:p>
        </w:tc>
        <w:tc>
          <w:tcPr>
            <w:tcW w:w="7020" w:type="dxa"/>
          </w:tcPr>
          <w:p w14:paraId="75FAC21D" w14:textId="77777777" w:rsidR="005E196A" w:rsidRDefault="00000000">
            <w:pPr>
              <w:spacing w:after="20" w:line="240" w:lineRule="auto"/>
            </w:pPr>
            <w:r>
              <w:rPr>
                <w:sz w:val="18"/>
              </w:rPr>
              <w:t>Exponential moving average; the estimator's update rule</w:t>
            </w:r>
          </w:p>
        </w:tc>
      </w:tr>
      <w:tr w:rsidR="005E196A" w14:paraId="18D59B83" w14:textId="77777777">
        <w:trPr>
          <w:cantSplit/>
          <w:jc w:val="center"/>
        </w:trPr>
        <w:tc>
          <w:tcPr>
            <w:tcW w:w="2340" w:type="dxa"/>
            <w:shd w:val="clear" w:color="auto" w:fill="F1F5F9"/>
          </w:tcPr>
          <w:p w14:paraId="025528FF" w14:textId="77777777" w:rsidR="005E196A" w:rsidRDefault="00000000">
            <w:pPr>
              <w:spacing w:after="20" w:line="240" w:lineRule="auto"/>
            </w:pPr>
            <w:r>
              <w:rPr>
                <w:sz w:val="18"/>
              </w:rPr>
              <w:t>Unscheduled priority points</w:t>
            </w:r>
          </w:p>
        </w:tc>
        <w:tc>
          <w:tcPr>
            <w:tcW w:w="7020" w:type="dxa"/>
            <w:shd w:val="clear" w:color="auto" w:fill="F1F5F9"/>
          </w:tcPr>
          <w:p w14:paraId="1812806D" w14:textId="77777777" w:rsidR="005E196A" w:rsidRDefault="00000000">
            <w:pPr>
              <w:spacing w:after="20" w:line="240" w:lineRule="auto"/>
            </w:pPr>
            <w:r>
              <w:rPr>
                <w:sz w:val="18"/>
              </w:rPr>
              <w:t>Sum of the priorities of tasks that could not be scheduled; lower is better</w:t>
            </w:r>
          </w:p>
        </w:tc>
      </w:tr>
      <w:tr w:rsidR="005E196A" w14:paraId="6DDECF48" w14:textId="77777777">
        <w:trPr>
          <w:cantSplit/>
          <w:jc w:val="center"/>
        </w:trPr>
        <w:tc>
          <w:tcPr>
            <w:tcW w:w="2340" w:type="dxa"/>
          </w:tcPr>
          <w:p w14:paraId="55BBA6C3" w14:textId="77777777" w:rsidR="005E196A" w:rsidRDefault="00000000">
            <w:pPr>
              <w:spacing w:after="20" w:line="240" w:lineRule="auto"/>
            </w:pPr>
            <w:r>
              <w:rPr>
                <w:sz w:val="18"/>
              </w:rPr>
              <w:t>Unnecessary move</w:t>
            </w:r>
          </w:p>
        </w:tc>
        <w:tc>
          <w:tcPr>
            <w:tcW w:w="7020" w:type="dxa"/>
          </w:tcPr>
          <w:p w14:paraId="1AF96D32" w14:textId="77777777" w:rsidR="005E196A" w:rsidRDefault="00000000">
            <w:pPr>
              <w:spacing w:after="20" w:line="240" w:lineRule="auto"/>
            </w:pPr>
            <w:r>
              <w:rPr>
                <w:sz w:val="18"/>
              </w:rPr>
              <w:t>A task not affected by the disruption whose time changed anyway</w:t>
            </w:r>
          </w:p>
        </w:tc>
      </w:tr>
      <w:tr w:rsidR="005E196A" w14:paraId="0B7EBD61" w14:textId="77777777">
        <w:trPr>
          <w:cantSplit/>
          <w:jc w:val="center"/>
        </w:trPr>
        <w:tc>
          <w:tcPr>
            <w:tcW w:w="2340" w:type="dxa"/>
            <w:shd w:val="clear" w:color="auto" w:fill="F1F5F9"/>
          </w:tcPr>
          <w:p w14:paraId="17C2FF3C" w14:textId="77777777" w:rsidR="005E196A" w:rsidRDefault="00000000">
            <w:pPr>
              <w:spacing w:after="20" w:line="240" w:lineRule="auto"/>
            </w:pPr>
            <w:r>
              <w:rPr>
                <w:sz w:val="18"/>
              </w:rPr>
              <w:t>OCR</w:t>
            </w:r>
          </w:p>
        </w:tc>
        <w:tc>
          <w:tcPr>
            <w:tcW w:w="7020" w:type="dxa"/>
            <w:shd w:val="clear" w:color="auto" w:fill="F1F5F9"/>
          </w:tcPr>
          <w:p w14:paraId="2EC660DD" w14:textId="77777777" w:rsidR="005E196A" w:rsidRDefault="00000000">
            <w:pPr>
              <w:spacing w:after="20" w:line="240" w:lineRule="auto"/>
            </w:pPr>
            <w:r>
              <w:rPr>
                <w:sz w:val="18"/>
              </w:rPr>
              <w:t>Optical character recognition: reading text from images</w:t>
            </w:r>
          </w:p>
        </w:tc>
      </w:tr>
    </w:tbl>
    <w:p w14:paraId="1833E378" w14:textId="77777777" w:rsidR="005E196A" w:rsidRDefault="005E196A">
      <w:pPr>
        <w:spacing w:after="40"/>
      </w:pPr>
    </w:p>
    <w:sectPr w:rsidR="005E196A" w:rsidSect="00034616">
      <w:footerReference w:type="default" r:id="rId1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9BD0E" w14:textId="77777777" w:rsidR="00C455C9" w:rsidRDefault="00C455C9">
      <w:pPr>
        <w:spacing w:after="0" w:line="240" w:lineRule="auto"/>
      </w:pPr>
      <w:r>
        <w:separator/>
      </w:r>
    </w:p>
  </w:endnote>
  <w:endnote w:type="continuationSeparator" w:id="0">
    <w:p w14:paraId="3BEABBB8" w14:textId="77777777" w:rsidR="00C455C9" w:rsidRDefault="00C45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FC98" w14:textId="77777777" w:rsidR="005E196A" w:rsidRDefault="00000000">
    <w:pPr>
      <w:pStyle w:val="Footer"/>
      <w:jc w:val="center"/>
    </w:pPr>
    <w:r>
      <w:rPr>
        <w:color w:val="64748B"/>
        <w:sz w:val="17"/>
      </w:rPr>
      <w:t xml:space="preserve">ADAPT 2.0 </w:t>
    </w:r>
    <w:proofErr w:type="gramStart"/>
    <w:r>
      <w:rPr>
        <w:color w:val="64748B"/>
        <w:sz w:val="17"/>
      </w:rPr>
      <w:t>documentation  |</w:t>
    </w:r>
    <w:proofErr w:type="gramEnd"/>
    <w:r>
      <w:rPr>
        <w:color w:val="64748B"/>
        <w:sz w:val="17"/>
      </w:rPr>
      <w:t xml:space="preserve">  page </w:t>
    </w:r>
    <w:r>
      <w:rPr>
        <w:sz w:val="17"/>
      </w:rPr>
      <w:fldChar w:fldCharType="begin"/>
    </w:r>
    <w:r>
      <w:rPr>
        <w:sz w:val="17"/>
      </w:rPr>
      <w:instrText>PAGE</w:instrText>
    </w:r>
    <w:r w:rsidR="00560AAA">
      <w:rPr>
        <w:sz w:val="17"/>
      </w:rPr>
      <w:fldChar w:fldCharType="separate"/>
    </w:r>
    <w:r w:rsidR="00560AAA">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4ACAE" w14:textId="77777777" w:rsidR="00C455C9" w:rsidRDefault="00C455C9">
      <w:pPr>
        <w:spacing w:after="0" w:line="240" w:lineRule="auto"/>
      </w:pPr>
      <w:r>
        <w:separator/>
      </w:r>
    </w:p>
  </w:footnote>
  <w:footnote w:type="continuationSeparator" w:id="0">
    <w:p w14:paraId="35CA8D34" w14:textId="77777777" w:rsidR="00C455C9" w:rsidRDefault="00C45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361560">
    <w:abstractNumId w:val="8"/>
  </w:num>
  <w:num w:numId="2" w16cid:durableId="904877218">
    <w:abstractNumId w:val="6"/>
  </w:num>
  <w:num w:numId="3" w16cid:durableId="1408184598">
    <w:abstractNumId w:val="5"/>
  </w:num>
  <w:num w:numId="4" w16cid:durableId="880046412">
    <w:abstractNumId w:val="4"/>
  </w:num>
  <w:num w:numId="5" w16cid:durableId="455022925">
    <w:abstractNumId w:val="7"/>
  </w:num>
  <w:num w:numId="6" w16cid:durableId="478886134">
    <w:abstractNumId w:val="3"/>
  </w:num>
  <w:num w:numId="7" w16cid:durableId="286393137">
    <w:abstractNumId w:val="2"/>
  </w:num>
  <w:num w:numId="8" w16cid:durableId="1643728553">
    <w:abstractNumId w:val="1"/>
  </w:num>
  <w:num w:numId="9" w16cid:durableId="1322084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0AAA"/>
    <w:rsid w:val="005E196A"/>
    <w:rsid w:val="008040FF"/>
    <w:rsid w:val="00AA1D8D"/>
    <w:rsid w:val="00B47730"/>
    <w:rsid w:val="00C455C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2F387"/>
  <w14:defaultImageDpi w14:val="300"/>
  <w15:docId w15:val="{983950C1-8220-4CE9-BC46-8044B8B61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5821</Words>
  <Characters>33183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 2.0 - Project documentation</dc:title>
  <dc:subject/>
  <dc:creator>ADAPT project</dc:creator>
  <cp:keywords/>
  <dc:description>generated by python-docx</dc:description>
  <cp:lastModifiedBy>ironknight566@gmail.com</cp:lastModifiedBy>
  <cp:revision>2</cp:revision>
  <dcterms:created xsi:type="dcterms:W3CDTF">2013-12-23T23:15:00Z</dcterms:created>
  <dcterms:modified xsi:type="dcterms:W3CDTF">2026-10-11T12:24:00Z</dcterms:modified>
  <cp:category/>
</cp:coreProperties>
</file>